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Noto Sans KR" w:hAnsi="Noto Sans KR" w:eastAsia="Noto Sans KR"/>
          <w:b/>
          <w:color w:val="17365D"/>
          <w:sz w:val="48"/>
        </w:rPr>
        <w:t>첫출근 테이블·컬럼 정의서</w:t>
      </w:r>
    </w:p>
    <w:p>
      <w:pPr>
        <w:spacing w:after="320"/>
      </w:pPr>
      <w:r>
        <w:rPr>
          <w:rFonts w:ascii="Noto Sans KR" w:hAnsi="Noto Sans KR" w:eastAsia="Noto Sans KR"/>
          <w:b w:val="0"/>
          <w:color w:val="667085"/>
          <w:sz w:val="24"/>
        </w:rPr>
        <w:t>MySQL 37개 + PostgreSQL(pgvector) 1개 · 저장 값·NULL 의미·사용 목적을 구체화한 v16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75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문서 버전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v16.0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작성 기준일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2026-08-11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GitHub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main · ff862b7 · 2026-08-11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DBMS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MySQL 8.0.16+ / InnoDB / utf8mb4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읽는 방법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NULL=Y는 화면에서 미입력 가능하거나 아직 해당 사건이 발생하지 않았다는 뜻이다.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PK는 행 식별, UK는 중복 방지, FK는 다른 테이블 참조를 뜻한다.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상태값과 단위는 설명란과 CHECK 제약에 함께 표시했다.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created_at·updated_at 같은 공통 컬럼도 해당 값의 발생 시점을 구분해 설명했다.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전체 테이블 색인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165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DB</w:t>
            </w:r>
          </w:p>
        </w:tc>
        <w:tc>
          <w:tcPr>
            <w:tcW w:type="dxa" w:w="201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도메인</w:t>
            </w:r>
          </w:p>
        </w:tc>
        <w:tc>
          <w:tcPr>
            <w:tcW w:type="dxa" w:w="29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7488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정확한 저장 책임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개인·기업·관리자 계정, 로그인 정보, 기업회원의 담당자 정보와 소속 기업을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personal_profiles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개인회원에게만 필요한 주소와 프로필 이미지 정보를 계정과 1:1로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회원가입 동의문과 공개 약관의 현재 본문·노출 대상·필수 여부를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user_policy_consents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각 회원이 어떤 정책에 동의 또는 철회했는지 시각과 접속 정보를 함께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 자체 정보와 가입 승인 상태·서비스 이용 상태를 저장하며 담당자 연락처는 저장하지 않는다.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희망 직무가 공통 참조하는 1·2차 직무 분류와 비활성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 요구 기술과 이력서 보유 기술이 공통 참조하는 1·2차 계층형 기술 스택 목록을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공고 내용·지원 조건·모집 기간·단일 상태·숨김 및 마감 사유를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job_posting_skills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saved_jobs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saved_companies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파일이 아닌 웹 폼으로 작성한 이력서 기본정보와 논리 삭제 시각을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학교·전공·재학 기간·졸업 상태·학점을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회사·직무·근무 기간·담당 업무를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resume_projects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프로젝트 기간·역할·설명·링크를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resume_skills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연결하지 않는 재사용형 자기소개서의 제목과 논리 삭제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cover_letter_items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안의 문항과 현재 답변을 표시 순서대로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cover_letter_ai_reviews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 1회의 요청 당시 원문, AI 수정본, 전체 피드백을 한 행에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회원의 공고당 1회 지원, 현재 전형 상태, 제출 당시 이력서 JSON을 보존한다.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application_status_history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상태가 언제 누구에 의해 어떤 상태로 변경됐는지 이력으로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application_memos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담당자가 지원자 상세에서 작성하는 내부 메모를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review_reactions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기업리뷰 또는 면접후기에 누른 도움돼요 반응을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화면의 조회·필터 분류와 노출 순서를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작성 시 선택하는 문의 유형과 활성 상태를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첨부파일의 원본명·객체 저장 키·형식·크기를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메인·채용·기업 페이지 배너의 이미지, 링크, 노출 기간과 순서를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site_settings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서비스명·로고·푸터 등 사이트 운영 설정값을 JSON으로 저장하며 비밀값은 저장하지 않는다.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site_versions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기록한 사이트 버전명과 변경내역을 누적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PostgreSQL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벡터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Spring AI 호환 본문·메타데이터·1024차원 임베딩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MySQL의 AI 관련 테이블 구분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AI 전용 테이블은 cover_letter_ai_reviews 1개뿐이다. 추천 공고와 공고 문장 다듬기는 기존 업무 테이블을 사용하며 AI 중간 결과나 프롬프트 이력은 추가로 저장하지 않는다.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AI 기능</w:t>
            </w:r>
          </w:p>
        </w:tc>
        <w:tc>
          <w:tcPr>
            <w:tcW w:type="dxa" w:w="468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직접 사용하는 MySQL 테이블</w:t>
            </w:r>
          </w:p>
        </w:tc>
        <w:tc>
          <w:tcPr>
            <w:tcW w:type="dxa" w:w="72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방식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cover_letters, cover_letter_items, cover_letter_ai_reviews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전 원문·AI 수정본·피드백을 cover_letter_ai_reviews 한 행에 저장</w:t>
            </w:r>
          </w:p>
        </w:tc>
      </w:tr>
      <w:tr>
        <w:trPr>
          <w:cantSplit/>
        </w:trPr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맞춤 추천 공고</w:t>
            </w:r>
          </w:p>
        </w:tc>
        <w:tc>
          <w:tcPr>
            <w:tcW w:type="dxa" w:w="468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user_desired_jobs, resume_skills, job_postings, job_posting_skills</w:t>
            </w:r>
          </w:p>
        </w:tc>
        <w:tc>
          <w:tcPr>
            <w:tcW w:type="dxa" w:w="72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조건 조회로 실시간 추천하며 추천 결과 전용 테이블은 만들지 않음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문장 다듬기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중간 결과는 저장하지 않고 사용자가 적용·저장한 최종 공고 문장만 보존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166534"/>
          <w:sz w:val="19"/>
        </w:rPr>
        <w:t>임베딩 본문·검색 메타데이터·벡터는 PostgreSQL의 ai.vector_store에 분리 저장한다.</w:t>
      </w: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회원·정책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개인·기업·관리자 계정, 로그인 정보, 기업회원의 담당자 정보와 소속 기업을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개인·기업·관리자 계정, 로그인 정보, 기업회원의 담당자 정보와 소속 기업을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기업회원이 소속된 기업 ID다. 기업회원만 값을 가지며 개인회원·관리자는 NULL이다. UNIQUE로 기업 1개당 계정 1개를 보장한다.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login_id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화면에서 비밀번호와 함께 입력하는 중복 불가 계정 아이디를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password_hash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원문 비밀번호가 아니라 PasswordEncoder로 단방향 암호화한 문자열을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 이름, 기업회원 담당자 이름 또는 관리자 이름을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email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이메일을 저장한다. 기업회원에서는 담당자 이메일이며 중복 가입을 막기 위해 UNIQUE를 적용한다.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phone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소유자의 연락처를 저장한다. 기업회원에서는 담당자 연락처이며 미입력 시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담당자의 소속 부서를 저장한다. 개인회원·관리자 또는 미입력 시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position_title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담당자의 직급·직책을 저장한다. 개인회원·관리자 또는 미입력 시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후 권한과 이동 화면을 구분하는 회원 유형을 저장한다: 개인, 기업, 관리자.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account_status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자체의 이용 상태를 저장한다: 정상, 이용정지, 탈퇴. 기업 승인 상태와는 별개다.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last_login_at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 로그인 성공 시각을 저장한다. 로그인 이력이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password_changed_at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비밀번호를 마지막으로 변경한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탈퇴가 확정된 시각이다. 탈퇴하지 않았으면 NULL이다.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personal_profiles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개인회원에게만 필요한 주소와 프로필 이미지 정보를 계정과 1:1로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개인회원에게만 필요한 주소와 프로필 이미지 정보를 계정과 1:1로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 주소 검색으로 선택한 우편번호를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개인회원의 도로명 또는 지번 기본주소를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address_line2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직접 입력한 상세주소를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personal_profiles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profile_image_url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 프로필 이미지의 공개 접근 URL을 저장하며 등록하지 않으면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policies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회원가입 동의문과 공개 약관의 현재 본문·노출 대상·필수 여부를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회원가입 동의문과 공개 약관의 현재 본문·노출 대상·필수 여부를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프로그램에서 약관 종류를 안정적으로 찾기 위한 중복 불가 코드다.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audience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약관을 보여줄 회원가입 유형을 저장한다: 전체, 개인, 기업.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UI의 처리 방식을 저장한다: 필수, 선택, 공개.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약관 공개 페이지와 가입 동의 모달에 출력할 전체 본문을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policies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effective_from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정책 효력이 시작되는 시각이다. 즉시 적용하거나 미정이면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마지막으로 수정한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user_policy_consents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각 회원이 어떤 정책에 동의 또는 철회했는지 시각과 접속 정보를 함께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각 회원이 어떤 정책에 동의 또는 철회했는지 시각과 접속 정보를 함께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 식별자 값을 저장한다. / 참조: policies.policy_id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정책에 대한 회원의 현재 동의 여부를 TRUE/FALSE로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user_policy_consents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동의 버튼을 확정한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 동의를 철회한 시각이다. 철회하지 않았으면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ip_address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VARCHAR(45)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당시 접속 IP를 IPv5 또는 IPv6 문자열로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user_agent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당시 브라우저·기기 식별용 User-Agent 문자열을 저장한다.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기업·직무·공고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companies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회사 자체 정보와 가입 승인 상태·서비스 이용 상태를 저장하며 담당자 연락처는 저장하지 않는다.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 자체 정보와 가입 승인 상태·서비스 이용 상태를 저장하며 담당자 연락처는 저장하지 않는을(를)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business_number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하이픈을 포함하거나 제거한 사업자등록번호 문자열을 저장하며 중복 기업 가입을 막기 위해 UNIQUE를 적용한다.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공고·기업정보·관리자 화면에 표시할 회사의 정식 명칭을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representative_name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대표자 성명을 저장한다. 담당자 이름은 users.name에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established_date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회사의 설립일을 날짜로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industry_name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화면에 표시할 업종명을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company_size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중소기업·중견기업 등 화면에 표시할 기업 규모 구분을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homepage_url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상세에서 연결할 회사 홈페이지 전체 URL을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logo_url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목록·상세·공고에서 표시할 회사 로고 이미지 URL을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postal_code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 코드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주소 line1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address_line2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주소 line2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short_description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목록 카드에 한두 줄로 표시할 300자 이내 소개 문구를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introduction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상세의 회사 소개 전체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benefits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상세에 표시할 복지·혜택 설명을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approval_status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기업가입 심사 결과를 저장한다: 승인대기, 승인, 반려.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승인 이후 기업의 운영 상태를 저장한다: 정상, 이용정지, 탈퇴. 이용정지는 공고·지원 상태를 바꾸지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latest_rejection_code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가장 최근 기업가입 반려 유형 코드를 저장한다. 허용값: MISSING_INFORMATION(필수 정보 누락), FORMAT_ERROR(형식 오류), INAPPROPRIATE_INFORMATION(부적절한 정보). 승인 상태이거나 반려 코드가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latest_rejection_reason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기업가입 반려 사유를 기업회원에게 1회 표시하기 위해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기업가입 심사를 처리한 관리자 회원 ID를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승인 또는 반려 처리를 완료한 시각을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reapply_requested_at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반려된 기업이 정보를 수정해 재심사를 요청한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review_requested_at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심사 요청 시각을 저장한다. NULL이면 가입 후 기업정보를 작성 중이라 관리자 심사 큐에 노출하지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탈퇴가 확정된 시각이다. 이 시각을 기준으로 모집 공고와 진행 중 지원을 종료 처리한다.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공고와 희망 직무가 공통 참조하는 1·2차 직무 분류와 비활성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희망 직무가 공통 참조하는 1·2차 직무 분류와 비활성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parent_id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2차 직무가 속한 1차 직무 ID다. 1차 직무는 부모가 없어 NULL이다. / 참조: job_categories.job_category_id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회원·기업·관리자 화면에 표시할 직무 분류명을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slug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URL 또는 코드 조회에 사용할 영문형 중복 불가 식별 문자열을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depth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계층 단계를 저장한다. 1은 상위 직무, 2는 하위 직무다.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job_categories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FALSE이면 기존 공고·지원의 연결은 유지하되 신규 선택 목록에서는 제외한다.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skills</w:t>
      </w:r>
    </w:p>
    <w:p>
      <w:pPr>
        <w:keepNext/>
        <w:spacing w:after="100" w:line="300" w:lineRule="auto"/>
      </w:pPr>
      <w:r>
        <w:t>공고 요구 기술과 이력서 보유 기술이 공통 참조하는 1·2차 계층형 기술 스택 목록을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c>
          <w:tcPr>
            <w:tcW w:type="dxa" w:w="2822"/>
          </w:tcPr>
          <w:p>
            <w:r>
              <w:t>skill_id</w:t>
            </w:r>
          </w:p>
        </w:tc>
        <w:tc>
          <w:tcPr>
            <w:tcW w:type="dxa" w:w="2822"/>
          </w:tcPr>
          <w:p>
            <w:r>
              <w:t>BIGINT UNSIGNED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PK</w:t>
            </w:r>
          </w:p>
        </w:tc>
        <w:tc>
          <w:tcPr>
            <w:tcW w:type="dxa" w:w="2822"/>
          </w:tcPr>
          <w:p>
            <w:r>
              <w:t>기술 스택 행을 구분하는 내부 고유 식별자다.</w:t>
            </w:r>
          </w:p>
        </w:tc>
      </w:tr>
      <w:tr>
        <w:tc>
          <w:tcPr>
            <w:tcW w:type="dxa" w:w="2822"/>
          </w:tcPr>
          <w:p>
            <w:r>
              <w:t>parent_id</w:t>
            </w:r>
          </w:p>
        </w:tc>
        <w:tc>
          <w:tcPr>
            <w:tcW w:type="dxa" w:w="2822"/>
          </w:tcPr>
          <w:p>
            <w:r>
              <w:t>BIGINT UNSIGNED</w:t>
            </w:r>
          </w:p>
        </w:tc>
        <w:tc>
          <w:tcPr>
            <w:tcW w:type="dxa" w:w="2822"/>
          </w:tcPr>
          <w:p>
            <w:r>
              <w:t>Y</w:t>
            </w:r>
          </w:p>
        </w:tc>
        <w:tc>
          <w:tcPr>
            <w:tcW w:type="dxa" w:w="2822"/>
          </w:tcPr>
          <w:p>
            <w:r>
              <w:t>FK</w:t>
            </w:r>
          </w:p>
        </w:tc>
        <w:tc>
          <w:tcPr>
            <w:tcW w:type="dxa" w:w="2822"/>
          </w:tcPr>
          <w:p>
            <w:r>
              <w:t>2차 기술이 소속된 1차 기술의 식별자다. 1차 기술은 NULL이며 skills.skill_id를 자기참조하고 삭제는 제한한다.</w:t>
            </w:r>
          </w:p>
        </w:tc>
      </w:tr>
      <w:tr>
        <w:tc>
          <w:tcPr>
            <w:tcW w:type="dxa" w:w="2822"/>
          </w:tcPr>
          <w:p>
            <w:r>
              <w:t>depth</w:t>
            </w:r>
          </w:p>
        </w:tc>
        <w:tc>
          <w:tcPr>
            <w:tcW w:type="dxa" w:w="2822"/>
          </w:tcPr>
          <w:p>
            <w:r>
              <w:t>TINYINT UNSIGNED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CHECK</w:t>
            </w:r>
          </w:p>
        </w:tc>
        <w:tc>
          <w:tcPr>
            <w:tcW w:type="dxa" w:w="2822"/>
          </w:tcPr>
          <w:p>
            <w:r>
              <w:t>기술 분류 단계를 1 또는 2로 저장한다. 1차는 parent_id가 NULL이고 2차는 parent_id가 반드시 존재해야 한다.</w:t>
            </w:r>
          </w:p>
        </w:tc>
      </w:tr>
      <w:tr>
        <w:tc>
          <w:tcPr>
            <w:tcW w:type="dxa" w:w="2822"/>
          </w:tcPr>
          <w:p>
            <w:r>
              <w:t>skill_name</w:t>
            </w:r>
          </w:p>
        </w:tc>
        <w:tc>
          <w:tcPr>
            <w:tcW w:type="dxa" w:w="2822"/>
          </w:tcPr>
          <w:p>
            <w:r>
              <w:t>VARCHAR(100)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UK</w:t>
            </w:r>
          </w:p>
        </w:tc>
        <w:tc>
          <w:tcPr>
            <w:tcW w:type="dxa" w:w="2822"/>
          </w:tcPr>
          <w:p>
            <w:r>
              <w:t>Java, Spring Boot처럼 화면에 표시할 기술명을 중복 없이 저장한다.</w:t>
            </w:r>
          </w:p>
        </w:tc>
      </w:tr>
      <w:tr>
        <w:tc>
          <w:tcPr>
            <w:tcW w:type="dxa" w:w="2822"/>
          </w:tcPr>
          <w:p>
            <w:r>
              <w:t>slug</w:t>
            </w:r>
          </w:p>
        </w:tc>
        <w:tc>
          <w:tcPr>
            <w:tcW w:type="dxa" w:w="2822"/>
          </w:tcPr>
          <w:p>
            <w:r>
              <w:t>VARCHAR(120)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UK</w:t>
            </w:r>
          </w:p>
        </w:tc>
        <w:tc>
          <w:tcPr>
            <w:tcW w:type="dxa" w:w="2822"/>
          </w:tcPr>
          <w:p>
            <w:r>
              <w:t>URL 또는 코드에서 사용할 기술 식별 문자열을 중복 없이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skills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FALSE이면 기존 이력서·공고 연결은 유지하고 신규 기술 선택 목록에서는 제외한다.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user_desired_jobs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추천 공고 기준으로 선택한 희망 직무를 최대 3개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저장한을(를) 구분하는 내부 고유 식별자다. / 참조: job_categories.job_category_id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선택한 희망 직무의 우선순위다. 0, 1, 2만 사용하며 최대 3개 규칙은 서비스에서 검사한다.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job_postings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기업의 공고 내용·지원 조건·모집 기간·단일 상태·숨김 및 마감 사유를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공고 내용·지원 조건·모집 기간·단일 상태·숨김 및 마감 사유를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임시저장에서는 선택하지 않을 수 있는 직무 카테고리 ID다. 값이 있으면 job_categories.job_category_id를 참조한다.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공고의 고용형태를 저장한다. 임시저장 단계에서는 NULL일 수 있으며, 공개 전 정규직·계약직·인턴·프리랜서·파견직·기타 중 하나를 입력한다.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지원 가능한 경력 구분을 저장한다. 임시저장 단계에서는 NULL일 수 있으며, 공개 전 신입·경력·경력무관 중 하나를 입력한다.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min_experience_years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경력 공고의 최소 요구 경력 연수를 정수로 저장한다. 제한이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max_experience_years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경력 공고의 최대 요구 경력 연수를 정수로 저장한다. 상한이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education_level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공고의 최소 학력 조건을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work_region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 목록 필터에 사용할 시·도 또는 주요 근무 지역명을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work_address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상세에 표시할 실제 근무지 주소를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회사내규·면접 후 결정처럼 숫자로 표현할 수 없는 급여 문구를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salary_min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최소 연봉을 만원 단위 정수로 저장한다. 숫자 조건이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salary_max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최대 연봉을 만원 단위 정수로 저장한다. 숫자 조건이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headcount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SMALLINT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해당 공고에서 모집할 인원 수를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apply_start_at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접수를 시작하는 시각이다. 저장 즉시 모집이면 NULL을 허용한다.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apply_end_at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접수를 종료하는 시각이다. 마감일 자동 처리 기준으로 사용한다.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introduction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상세의 포지션 또는 회사 소개 문단을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main_tasks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지원자가 수행할 주요 업무 전체 내용을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qualifications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필수 자격요건 전체 내용을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preferred_conditions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우대사항 전체 내용을 저장하며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benefits_json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복지 항목 목록처럼 개수가 변하는 값을 JSON 배열로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process_text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서류·면접 등 채용 절차 안내 문구를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공고의 현재 상태 하나만 저장한다: 임시저장, 모집예정, 모집중, 마감, 숨김, 재검토요청, 삭제.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close_reason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마감 상태가 된 원인을 저장한다: 기업마감, 마감일도래, 기업탈퇴. 마감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공고를 숨긴 구체적인 사유를 기업회원에게 보여주기 위해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공고를 숨김 처리한 관리자 회원 ID다.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공고가 숨김 상태로 변경된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view_count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 조회 횟수 누적값이다. HOT 공고 계산에 사용할 수 있다.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임시저장 공고가 처음 모집중으로 공개된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closed_at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공고가 실제로 마감 상태가 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job_posting_skills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공고에 연결된 기술 스택을 저장하며 공고당 최대 5개 규칙은 서비스에서 검사한다.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검사한을(를) 구분하는 내부 고유 식별자다. / 참조: job_postings.job_posting_id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검사한을(를) 구분하는 내부 고유 식별자다. / 참조: skills.skill_id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saved_jobs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관심 공고로 저장한 공고를 중복 없이 연결한다.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연결한을(를) 구분하는 내부 고유 식별자다. / 참조: job_postings.job_posting_id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saved_companies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관심 기업으로 저장한 기업을 중복 없이 연결한다.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연결한을(를) 구분하는 내부 고유 식별자다. / 참조: companies.company_id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이력서·자기소개서·AI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파일이 아닌 웹 폼으로 작성한 이력서 기본정보와 논리 삭제 시각을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파일이 아닌 웹 폼으로 작성한 이력서 기본정보와 논리 삭제 시각을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applicant_name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이름을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email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이메일을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phone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연락처를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작성자가 선택한 신입 또는 경력 구분을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summary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상단에 표시할 경력·역량 요약 문장을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편집·목록에서 사용할 상태를 저장한다: 임시저장, 사용중, 보관. 삭제 여부는 deleted_at으로만 구분한다.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deleted_at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논리 삭제를 처리한 시각이다. NULL이면 삭제되지 않은 데이터다.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resume_educations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학교·전공·재학 기간·졸업 상태·학점을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education_id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학교·전공·재학 기간·졸업 상태·학점을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school_name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school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major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major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degree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고졸·전문학사·학사·석사·박사 등 학위 또는 학력 구분을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admission_date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admission 날짜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resume_educations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재학·휴학·졸업예정·졸업·수료·중퇴 중 현재 학적 상태를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gpa_score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DECIMAL(3,2)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취득 학점을 소수로 저장한다. 학점을 입력하지 않으면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gpa_scale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DECIMAL(3,2)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4.5, 4.3 등 만점 기준을 저장한다. 취득 학점과 함께 사용한다.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resume_careers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회사·직무·근무 기간·담당 업무를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회사·직무·근무 기간·담당 업무를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position_title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 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유형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resume_careers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 날짜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is_current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현재 재직 중인 경력인지 저장한다. TRUE이면 end_date는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description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회사에서 수행한 업무와 성과 전체 내용을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resume_projects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프로젝트 기간·역할·설명·링크를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프로젝트 기간·역할·설명·링크를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role_text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프로젝트에서 맡은 역할을 자유 형식으로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description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설명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resume_projects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 날짜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포트폴리오·GitHub 등 프로젝트 관련 전체 URL을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resume_skills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이력서와 기술 스택을 연결해 보유 기술을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저장한을(를) 구분하는 내부 고유 식별자다.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저장한을(를) 구분하는 내부 고유 식별자다. / 참조: skills.skill_id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공고와 연결하지 않는 재사용형 자기소개서의 제목과 논리 삭제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연결하지 않는 재사용형 자기소개서의 제목과 논리 삭제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자기소개서의 편집·목록 상태를 저장한다: 임시저장, 사용중, 보관. 삭제 여부는 deleted_at으로만 구분한다.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cover_letters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deleted_at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논리 삭제를 처리한 시각이다. NULL이면 삭제되지 않은 데이터다.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cover_letter_items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자기소개서 안의 문항과 현재 답변을 표시 순서대로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cover_letter_item_id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안의 문항과 현재 답변을 표시 순서대로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자기소개서 원본 식별자; 선택하지 않거나 원본 삭제 시 NULL 값을 저장한다. / 참조: cover_letters.cover_letter_id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question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자기소개서에 작성한 문항 제목 또는 질문을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문항에 사용자가 현재 저장한 답변 원문을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cover_letter_ai_reviews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자기소개서 AI 첨삭 1회의 요청 당시 원문, AI 수정본, 전체 피드백을 한 행에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cover_letter_ai_review_id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 1회의 요청 당시 원문, AI 수정본, 전체 피드백을 한 행에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자기소개서 원본 식별자; 선택하지 않거나 원본 삭제 시 NULL 값을 저장한다. / 참조: cover_letters.cover_letter_id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대상으로 선택한 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original_content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버튼을 누른 시점의 문항 ID·질문·답변 전체를 JSON으로 복사해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revised_content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AI가 제안한 문항별 수정 답변 전체를 JSON으로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feedback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AI가 생성한 전체 평가와 수정 이유를 화면에 다시 보여줄 수 있도록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rag_context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생성 시 pgvector에서 검색해 프롬프트에 넣은 유사 공고 문단을 문항 순서와 같은 순서의 배열로 저장한다. 기존 행은 근거가 없어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입사지원·후기·연봉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회원의 공고당 1회 지원, 현재 전형 상태, 제출 당시 이력서 JSON을 보존한다.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회원의 공고당 1회 지원, 현재 전형 상태, 제출 당시 이력서 JSON을 보존한을(를)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applicant_user_id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지원자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지원에 사용한 이력서 원본; 원본 삭제 후에는 NULL를 저장한다. / 참조: resumes.resume_id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resume_snapshot_json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완료 시 회원 연락처와 선택 이력서·학력·경력·프로젝트·기술 전체를 JSON으로 고정 저장한다. 원본 수정·삭제 후에도 바뀌지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지원에 사용한 자기소개서 원본; 원본 삭제 후에는 NULL를 저장한다. / 참조: cover_letters.cover_letter_id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cover_letter_snapshot_json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완료 시점의 자기소개서 문항·답변을 JSON으로 고정 저장한다. 자소서를 첨부하지 않은 지원 건은 NULL이다. 원본 수정·삭제 후에도 바뀌지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current_status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현재 전형 단계를 한글로 저장한다. 지원완료부터 입사완료·입사포기·불합격·지원취소·채용종료까지 포함한다.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applications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지원자가 최종 지원을 완료한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cancelled_at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지원완료 단계에서 지원자가 취소한 시각이다. 취소하지 않았으면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termination_reason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기업탈퇴 또는 회원탈퇴로 진행 중 지원이 채용종료된 경우 그 사유를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terminated_at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기업탈퇴 또는 회원탈퇴 처리로 지원 절차가 채용종료된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active_application_guard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지원취소가 아니면 1, 지원취소면 NULL이 되는 생성 컬럼이다. applicant_user_id·job_posting_id와 묶여 지원취소 후 같은 공고 재지원을 허용하면서 활성 지원은 1건으로 제한한다.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application_status_history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지원 상태가 언제 누구에 의해 어떤 상태로 변경됐는지 이력으로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상태가 언제 누구에 의해 어떤 상태로 변경됐는지 이력으로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from_status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변경 직전 전형 상태다. 최초 지원 이력은 이전 상태가 없어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to_status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변경 후 전형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application_status_history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 변경 사유나 불합격·종료 설명을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 by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actor_type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상태를 바꾼 주체를 저장한다: 지원자, 기업, 관리자, 시스템.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 변경이 실제로 발생한 시각을 저장한다.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application_memos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 담당자가 지원자 상세에서 작성하는 내부 메모를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application_memo_id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담당자가 지원자 상세에서 작성하는 내부 메모를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memo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담당자만 볼 수 있는 지원자 검토 메모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company_reviews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입사완료 지원 이력을 근거로 작성한 익명 기업리뷰와 평점을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eligibility_application_id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리뷰 작성 자격을 증명하는 입사완료 지원 건 ID다. / 참조: applications.application_id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작성자가 선택한 현직원 또는 전직원 구분을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카테고리 식별자 값을 저장한다. / 참조: job_categories.job_category_id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career_growth_rating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커리어 성장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work_satisfaction_rating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업무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compensation_rating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급여·보상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culture_rating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조직문화 만족도를 1~5점 정수로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overall_rating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DECIMAL(2,1)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화면에 표시할 종합 평점을 1.0~5.0 소수로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기업에서 근무하며 느낀 장점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기업에서 근무하며 느낀 단점 본문을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summary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리뷰 목록 카드에 표시할 한 줄 총평을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admin_memo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리뷰를 숨김·삭제 처리하면서 남기는 내부 처리 메모를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interview_reviews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면접완료에 도달한 지원 건을 근거로 작성한 익명 면접후기를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interview_month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CHAR(7)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 식별을 줄이기 위해 정확한 날짜 대신 면접 월을 YYYY-MM 형식으로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interview_reviews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대면면접·화상면접·전화면접·기타 중 진행 방식을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interview_result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합격·불합격·대기·포기 중 작성자가 공개할 면접 결과를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difficulty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작성자가 느낀 면접 난이도를 쉬움·보통·어려움으로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process_text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 단계와 진행 순서 설명을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받은 질문과 전반적인 면접 경험 본문을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tips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후속 지원자에게 제공할 면접 준비 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interview_reviews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admin_memo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후기를 숨김·삭제 처리하면서 남기는 내부 처리 메모를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review_reactions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회원이 기업리뷰 또는 면접후기에 누른 도움돼요 반응을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기업리뷰 또는 면접후기에 누른 도움돼요 반응을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반응 대상 테이블을 구분한다: 기업리뷰 또는 면접후기.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review_type이 가리키는 리뷰의 ID다. 다형 관계라 실제 존재 여부는 서비스에서 검사한다.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salary_records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회원이 직접 입력한 기업·직무·연도별 세전 연봉과 성과급 정보를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카테고리 식별자 값을 저장한다. / 참조: job_categories.job_category_id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상태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유형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salary_records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career_years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연봉을 받은 당시 총 경력 연수를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salary_year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SMALLINT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연봉 정보가 적용되는 연도를 4자리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base_salary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성과급을 제외한 세전 기본 연봉을 만원 단위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bonus_amount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별도 성과급을 만원 단위 정수로 저장한다. 없거나 모르면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익명 집계·공개 안내에 동의하고 연봉을 제출한 시각을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salary_records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고객센터·신고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notices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관리자가 작성하는 고객센터 공지의 제목·본문·고정 여부·공개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청크 본문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is_pinned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여부 pinned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notices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 시각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마지막으로 수정한 관리자 식별자 값을 저장한다. 최초 등록자는 created_by이며, 관리자 계정이 삭제되면 NULL이 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faq_categories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FAQ 화면의 조회·필터 분류와 노출 순서를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화면의 조회·필터 분류와 노출 순서를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faqs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FAQ 질문·답변·카테고리·공개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category 식별자 값을 저장한다. / 참조: faq_categories.faq_category_id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question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문항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답변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faqs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마지막으로 수정한 관리자 식별자 값을 저장한다. 최초 등록자는 created_by이며, 관리자 계정이 삭제되면 NULL이 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inquiry_categories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1:1 문의 작성 시 선택하는 문의 유형과 활성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작성 시 선택하는 문의 유형과 활성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로그인 회원의 1:1 문의 내용과 관리자 답변·처리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 category 식별자 값을 저장한다. / 참조: inquiry_categories.inquiry_category_id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청크 본문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inquiries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answer_content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작성한 1:1 문의 답변 전체 본문이다. 답변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문의에 답변한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답변을 확정한 시각이다. 답변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inquiry_attachments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1:1 문의 첨부파일의 원본명·객체 저장 키·형식·크기를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첨부파일의 원본명·객체 저장 키·형식·크기를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 식별자 값을 저장한다. / 참조: inquiries.inquiry_id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original_name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PC에서 업로드할 때의 원본 파일명을 확장자와 함께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storage_key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비공개 객체 저장소에서 파일을 찾기 위한 키를 저장한다. 다운로드 URL 자체는 저장하지 않는다.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inquiry_attachments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mime_type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다운로드 응답에 사용할 파일 MIME 형식을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file_size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 크기를 바이트 단위로 저장한다. DDL은 파일당 10MiB 이하를 검사한다.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reports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기업·공고·후기에 대한 신고 사유와 관리자 처리 결과를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reporter_user_id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reporter user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 대상 종류를 저장한다: 기업, 채용공고, 기업리뷰, 면접후기.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target_type이 가리키는 실제 대상 행 ID다. 다형 관계라 서비스에서 존재 여부를 검사한다.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reason_code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 모달에서 선택한 신고 사유를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detail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신고자가 추가로 작성한 상세 설명을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reports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resolution_action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결정한 조치를 저장한다: 없음, 경고, 숨김, 삭제, 이용정지.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resolution_note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 처리 사유와 내부 확인 내용을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신고를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 시각 값을 저장한다.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사이트 운영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banners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메인·채용·기업 페이지 배너의 이미지, 링크, 노출 기간과 순서를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메인·채용·기업 페이지 배너의 이미지, 링크, 노출 기간과 순서를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placement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위치 코드를 저장한다: main, job, companies.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image_url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배너에 표시할 공개 이미지 전체 URL을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link_url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클릭 시 이동할 내부 또는 외부 URL을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banners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alt_text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이미지를 볼 수 없는 사용자를 위한 대체 텍스트를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starts_at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시작 시각이다. 시작 제한이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ends_at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종료 시각이다. 종료 제한이 없으면 NULL이다.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banners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site_settings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서비스명·로고·푸터 등 사이트 운영 설정값을 JSON으로 저장하며 비밀값은 저장하지 않는다.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setting_key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설정 항목을 코드에서 조회할 중복 불가 키다.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setting_value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사이트명·로고·푸터 문구 등 키별 설정값을 JSON으로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마지막으로 수정한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site_versions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관리자가 기록한 사이트 버전명과 변경내역을 누적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site_version_id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기록한 사이트 버전명과 변경내역을 누적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version_name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입력한 v6.0.0 같은 중복 불가 사이트 버전명을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change_notes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버전에서 변경된 화면·기능·오류 수정 내용을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PostgreSQL · AI 벡터</w:t>
      </w:r>
    </w:p>
    <w:p>
      <w:pPr>
        <w:spacing w:after="12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PostgreSQL 17과 pgvector를 사용한다. ai.vector_store는 MySQL 원본에서 다시 만들 수 있는 검색용 파생 데이터다.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ai.vector_store</w:t>
      </w:r>
    </w:p>
    <w:p>
      <w:pPr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Spring AI 호환 본문·메타데이터·1024차원 임베딩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UUID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벡터 행을 구분하는 PostgreSQL 내부 UUID다. MySQL 원본 ID와는 별개의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임베딩 모델에 입력하고 유사도 검색 결과의 근거로 반환할 검색 대상 텍스트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metadata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JSONB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필터와 MySQL 원본 추적에 쓰는 JSONB 객체다. source_type, source_id, job_category_id, company_id, status 등을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embedding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VECTOR(1024)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qwen3-embedding:0.6b가 content에서 생성한 1024차원 실수 벡터다. 코사인 거리 기반 유사도 검색에 사용한다.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TIMESTAMPTZ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본문과 임베딩 벡터가 PostgreSQL에 처음 저장된 시각이다.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A61B1B"/>
          <w:sz w:val="18"/>
        </w:rPr>
        <w:t>HNSW 인덱스는 embedding vector_cosine_ops를 사용하며, metadata에는 GIN 인덱스를 적용한다. VECTOR(1024)는 임베딩 모델 차원과 반드시 일치해야 한다.</w:t>
      </w: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부록 · CHECK 제약 전체 목록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19"/>
        </w:rPr>
        <w:t>상태 허용값, 숫자 범위, 시작·종료일 관계처럼 DB가 직접 거부해야 하는 규칙을 테이블별로 모았다.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`개인`, `기업`, `관리자`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`이용정지`, `탈퇴`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`전체`, `개인`, `기업`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`필수`, `선택`, `공개`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`승인대기`, `승인`, `반려`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`이용정지`, `탈퇴`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`1`, `2`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0~2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`신입`, `경력`, `경력무관`</w:t>
            </w:r>
          </w:p>
        </w:tc>
      </w:tr>
      <w:tr>
        <w:tc>
          <w:tcPr>
            <w:tcW w:type="dxa" w:w="4704"/>
          </w:tcPr>
          <w:p>
            <w:r>
              <w:t>companies</w:t>
            </w:r>
          </w:p>
        </w:tc>
        <w:tc>
          <w:tcPr>
            <w:tcW w:type="dxa" w:w="4704"/>
          </w:tcPr>
          <w:p>
            <w:r>
              <w:t>3</w:t>
            </w:r>
          </w:p>
        </w:tc>
        <w:tc>
          <w:tcPr>
            <w:tcW w:type="dxa" w:w="4704"/>
          </w:tcPr>
          <w:p>
            <w:r>
              <w:t>허용값: `MISSING_INFORMATION`, `FORMAT_ERROR`, `INAPPROPRIATE_INFORMATION` 또는 NULL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`학력무관`, `고졸이상`, `전문대졸이상`, `대졸이상`, `석사이상`, `박사`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`모집예정`, `모집중`, `마감`, `숨김`, `재검토요청`,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`기업마감`, `마감일도래`, `기업탈퇴`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6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apply_start_at IS NULL OR apply_end_at IS NULL OR apply_end_at &gt; apply_start_at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salary_min IS NULL OR salary_max IS NULL OR salary_max &gt;= salary_min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`신입`, `경력`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`사용중`, `보관`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`재학`, `휴학`, `졸업예정`, `졸업`, `수료`, `중퇴`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gpa_score IS NULL OR gpa_scale IS NULL OR (gpa_score &gt;= 0 AND gpa_score &lt;= gpa_scale)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end_date IS NULL OR end_date &gt;= start_date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resume_projects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start_date IS NULL OR end_date IS NULL OR end_date &gt;= start_date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`사용중`, `보관`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`지원완료`, `서류검토중`, `서류합격`, `면접예정`, `면접완료`, `최종합격`, `입사완료`, `불합격`, `지원취소`, `채용종료`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`기업탈퇴`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application_status_history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`지원자`, `기업`, `관리자`, `시스템`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`현직원`, `전직원`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1~5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`대면면접`, `화상면접`, `전화면접`, `기타`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`합격`, `불합격`, `대기`, `포기`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`쉬움`, `보통`, `어려움`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review_reactions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`기업리뷰`, `면접후기`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`현직원`, `전직원`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1950~2200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`공개`, `숨김`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`공개`, `숨김`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`접수`, `처리중`, `답변완료`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file_size &lt;= 10485760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`기업`, `채용공고`, `기업리뷰`, `면접후기`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`허위 정보·사기 의심`, `개인정보 노출`, `욕설·비방·차별 표현`, `광고·스팸·중복 콘텐츠`, `기타 운영정책 위반`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`미처리`, `처리완료`, `기각`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`없음`, `경고`, `숨김`, `삭제`, `이용정지`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`main`, `job`, `companies`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starts_at IS NULL OR ends_at IS NULL OR ends_at &gt; starts_at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5840" w:h="122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67085"/>
        <w:sz w:val="16"/>
      </w:rPr>
      <w:t xml:space="preserve">첫출근 테이블·컬럼 정의서 · </w:t>
    </w:r>
    <w:r>
      <w:rPr>
        <w:rFonts w:ascii="Noto Sans KR" w:hAnsi="Noto Sans KR" w:eastAsia="Noto Sans KR"/>
        <w:b w:val="0"/>
        <w:color w:val="667085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 w:val="0"/>
        <w:color w:val="667085"/>
        <w:sz w:val="17"/>
      </w:rPr>
      <w:t>첫출근 · DATABASE DESIGN · v16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KR" w:hAnsi="Noto Sans KR" w:eastAsia="Noto Sans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