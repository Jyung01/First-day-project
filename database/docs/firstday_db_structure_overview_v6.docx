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v6.0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2026-08-05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f9564b24 · 2026-08-05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v6는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이력서는 applications.resume_snapshot_json에 고정하며 자기소개서는 공고·지원과 연결하지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한 번만 지원할 수 있고 지원취소 후에도 재지원할 수 없다.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취소 후에도 같은 공고 재지원 불가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