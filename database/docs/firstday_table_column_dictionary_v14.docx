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rFonts w:ascii="Noto Sans KR" w:hAnsi="Noto Sans KR" w:eastAsia="Noto Sans KR"/>
          <w:b/>
          <w:color w:val="17365D"/>
          <w:sz w:val="48"/>
        </w:rPr>
        <w:t>첫출근 테이블·컬럼 정의서</w:t>
      </w:r>
    </w:p>
    <w:p>
      <w:pPr>
        <w:spacing w:after="320"/>
      </w:pPr>
      <w:r>
        <w:rPr>
          <w:rFonts w:ascii="Noto Sans KR" w:hAnsi="Noto Sans KR" w:eastAsia="Noto Sans KR"/>
          <w:b w:val="0"/>
          <w:color w:val="667085"/>
          <w:sz w:val="24"/>
        </w:rPr>
        <w:t>MySQL 37개 + PostgreSQL(pgvector) 1개 · 저장 값·NULL 의미·사용 목적을 구체화한 v14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80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8"/>
              </w:rPr>
              <w:t>항목</w:t>
            </w:r>
          </w:p>
        </w:tc>
        <w:tc>
          <w:tcPr>
            <w:tcW w:type="dxa" w:w="75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문서 버전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v14.0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작성 기준일</w:t>
            </w:r>
          </w:p>
        </w:tc>
        <w:tc>
          <w:tcPr>
            <w:tcW w:type="dxa" w:w="75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2026-08-11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GitHub 기준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main · ff862b7 · 2026-08-11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DBMS</w:t>
            </w:r>
          </w:p>
        </w:tc>
        <w:tc>
          <w:tcPr>
            <w:tcW w:type="dxa" w:w="75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MySQL 8.0.16+ / InnoDB / utf8mb4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읽는 방법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NULL=Y는 화면에서 미입력 가능하거나 아직 해당 사건이 발생하지 않았다는 뜻이다.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PK는 행 식별, UK는 중복 방지, FK는 다른 테이블 참조를 뜻한다.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상태값과 단위는 설명란과 CHECK 제약에 함께 표시했다.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created_at·updated_at 같은 공통 컬럼도 해당 값의 발생 시점을 구분해 설명했다.</w:t>
      </w: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전체 테이블 색인</w:t>
      </w:r>
    </w:p>
    <w:tbl>
      <w:tblPr>
        <w:tblStyle w:val="TableGrid"/>
        <w:tblW w:type="dxa" w:w="1411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528"/>
        <w:gridCol w:w="3528"/>
        <w:gridCol w:w="3528"/>
        <w:gridCol w:w="3528"/>
      </w:tblGrid>
      <w:tr>
        <w:trPr>
          <w:tblHeader w:val="true"/>
        </w:trPr>
        <w:tc>
          <w:tcPr>
            <w:tcW w:type="dxa" w:w="165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DB</w:t>
            </w:r>
          </w:p>
        </w:tc>
        <w:tc>
          <w:tcPr>
            <w:tcW w:type="dxa" w:w="201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도메인</w:t>
            </w:r>
          </w:p>
        </w:tc>
        <w:tc>
          <w:tcPr>
            <w:tcW w:type="dxa" w:w="295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테이블</w:t>
            </w:r>
          </w:p>
        </w:tc>
        <w:tc>
          <w:tcPr>
            <w:tcW w:type="dxa" w:w="7488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정확한 저장 책임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회원·정책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개인·기업·관리자 계정, 로그인 정보, 기업회원의 담당자 정보와 소속 기업을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회원·정책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personal_profiles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개인회원에게만 필요한 주소와 프로필 이미지 정보를 계정과 1:1로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회원·정책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policies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회원가입 동의문과 공개 약관의 현재 본문·노출 대상·필수 여부를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회원·정책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user_policy_consents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각 회원이 어떤 정책에 동의 또는 철회했는지 시각과 접속 정보를 함께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companies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회사 자체 정보와 가입 승인 상태·서비스 이용 상태를 저장하며 담당자 연락처는 저장하지 않는다.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job_categories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공고와 희망 직무가 공통 참조하는 1·2차 직무 분류와 비활성 상태를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skills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공고 요구 기술과 이력서 보유 기술이 공통 참조하는 1·2차 계층형 기술 스택 목록을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user_desired_jobs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추천 공고 기준으로 선택한 희망 직무를 최대 3개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기업의 공고 내용·지원 조건·모집 기간·단일 상태·숨김 및 마감 사유를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job_posting_skills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공고에 연결된 기술 스택을 저장하며 공고당 최대 5개 규칙은 서비스에서 검사한다.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saved_jobs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관심 공고로 저장한 공고를 중복 없이 연결한다.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saved_companies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관심 기업으로 저장한 기업을 중복 없이 연결한다.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파일이 아닌 웹 폼으로 작성한 이력서 기본정보와 논리 삭제 시각을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resume_educations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이력서에 입력한 학교·전공·재학 기간·졸업 상태·학점을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resume_careers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이력서에 입력한 회사·직무·근무 기간·담당 업무를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resume_projects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이력서에 입력한 프로젝트 기간·역할·설명·링크를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resume_skills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이력서와 기술 스택을 연결해 보유 기술을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공고와 연결하지 않는 재사용형 자기소개서의 제목과 논리 삭제 상태를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cover_letter_items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자기소개서 안의 문항과 현재 답변을 표시 순서대로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cover_letter_ai_reviews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자기소개서 AI 첨삭 1회의 요청 당시 원문, AI 수정본, 전체 피드백을 한 행에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입사지원·후기·연봉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회원의 공고당 1회 지원, 현재 전형 상태, 제출 당시 이력서 JSON을 보존한다.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입사지원·후기·연봉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application_status_history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 상태가 언제 누구에 의해 어떤 상태로 변경됐는지 이력으로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입사지원·후기·연봉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application_memos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담당자가 지원자 상세에서 작성하는 내부 메모를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입사지원·후기·연봉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company_reviews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입사완료 지원 이력을 근거로 작성한 익명 기업리뷰와 평점을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입사지원·후기·연봉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interview_reviews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면접완료에 도달한 지원 건을 근거로 작성한 익명 면접후기를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입사지원·후기·연봉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review_reactions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회원이 기업리뷰 또는 면접후기에 누른 도움돼요 반응을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입사지원·후기·연봉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salary_records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회원이 직접 입력한 기업·직무·연도별 세전 연봉과 성과급 정보를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고객센터·신고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notices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작성하는 고객센터 공지의 제목·본문·고정 여부·공개 상태를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고객센터·신고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faq_categories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 화면의 조회·필터 분류와 노출 순서를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고객센터·신고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 질문·답변·카테고리·공개 상태를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고객센터·신고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inquiry_categories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1:1 문의 작성 시 선택하는 문의 유형과 활성 상태를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고객센터·신고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inquiries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로그인 회원의 1:1 문의 내용과 관리자 답변·처리 상태를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고객센터·신고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inquiry_attachments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1:1 문의 첨부파일의 원본명·객체 저장 키·형식·크기를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고객센터·신고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reports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기업·공고·후기에 대한 신고 사유와 관리자 처리 결과를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사이트 운영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banners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메인·채용·기업 페이지 배너의 이미지, 링크, 노출 기간과 순서를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사이트 운영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site_settings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서비스명·로고·푸터 등 사이트 운영 설정값을 JSON으로 저장하며 비밀값은 저장하지 않는다.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사이트 운영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site_versions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기록한 사이트 버전명과 변경내역을 누적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PostgreSQL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AI 벡터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ai.vector_store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Spring AI 호환 본문·메타데이터·1024차원 임베딩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MySQL의 AI 관련 테이블 구분</w:t>
      </w:r>
    </w:p>
    <w:p>
      <w:pPr>
        <w:spacing w:after="120" w:line="300" w:lineRule="auto"/>
      </w:pPr>
      <w:r>
        <w:rPr>
          <w:rFonts w:ascii="Noto Sans KR" w:hAnsi="Noto Sans KR" w:eastAsia="Noto Sans KR"/>
          <w:b w:val="0"/>
          <w:color w:val="111827"/>
          <w:sz w:val="21"/>
        </w:rPr>
        <w:t>AI 전용 테이블은 cover_letter_ai_reviews 1개뿐이다. 추천 공고와 공고 문장 다듬기는 기존 업무 테이블을 사용하며 AI 중간 결과나 프롬프트 이력은 추가로 저장하지 않는다.</w:t>
      </w:r>
    </w:p>
    <w:tbl>
      <w:tblPr>
        <w:tblStyle w:val="TableGrid"/>
        <w:tblW w:type="dxa" w:w="1411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AI 기능</w:t>
            </w:r>
          </w:p>
        </w:tc>
        <w:tc>
          <w:tcPr>
            <w:tcW w:type="dxa" w:w="468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직접 사용하는 MySQL 테이블</w:t>
            </w:r>
          </w:p>
        </w:tc>
        <w:tc>
          <w:tcPr>
            <w:tcW w:type="dxa" w:w="720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방식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자기소개서 AI 첨삭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cover_letters, cover_letter_items, cover_letter_ai_reviews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첨삭 전 원문·AI 수정본·피드백을 cover_letter_ai_reviews 한 행에 저장</w:t>
            </w:r>
          </w:p>
        </w:tc>
      </w:tr>
      <w:tr>
        <w:trPr>
          <w:cantSplit/>
        </w:trPr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맞춤 추천 공고</w:t>
            </w:r>
          </w:p>
        </w:tc>
        <w:tc>
          <w:tcPr>
            <w:tcW w:type="dxa" w:w="468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user_desired_jobs, resume_skills, job_postings, job_posting_skills</w:t>
            </w:r>
          </w:p>
        </w:tc>
        <w:tc>
          <w:tcPr>
            <w:tcW w:type="dxa" w:w="72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조건 조회로 실시간 추천하며 추천 결과 전용 테이블은 만들지 않음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채용공고 문장 다듬기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AI 중간 결과는 저장하지 않고 사용자가 적용·저장한 최종 공고 문장만 보존</w:t>
            </w:r>
          </w:p>
        </w:tc>
      </w:tr>
    </w:tbl>
    <w:p>
      <w:pPr>
        <w:spacing w:after="40"/>
      </w:pPr>
    </w:p>
    <w:p>
      <w:pPr>
        <w:spacing w:after="160" w:line="300" w:lineRule="auto"/>
      </w:pPr>
      <w:r>
        <w:rPr>
          <w:rFonts w:ascii="Noto Sans KR" w:hAnsi="Noto Sans KR" w:eastAsia="Noto Sans KR"/>
          <w:b/>
          <w:color w:val="166534"/>
          <w:sz w:val="19"/>
        </w:rPr>
        <w:t>임베딩 본문·검색 메타데이터·벡터는 PostgreSQL의 ai.vector_store에 분리 저장한다.</w:t>
      </w:r>
    </w:p>
    <w:p>
      <w:pPr>
        <w:pStyle w:val="Heading1"/>
        <w:keepNext/>
        <w:pageBreakBefore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회원·정책</w:t>
      </w:r>
    </w:p>
    <w:p>
      <w:pPr>
        <w:pStyle w:val="Heading2"/>
        <w:keepNext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users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개인·기업·관리자 계정, 로그인 정보, 기업회원의 담당자 정보와 소속 기업을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개인·기업·관리자 계정, 로그인 정보, 기업회원의 담당자 정보와 소속 기업을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기업회원이 소속된 기업 ID다. 기업회원만 값을 가지며 개인회원·관리자는 NULL이다. UNIQUE로 기업 1개당 계정 1개를 보장한다.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login_id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VARCHAR(50)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로그인 화면에서 비밀번호와 함께 입력하는 중복 불가 계정 아이디를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password_hash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원문 비밀번호가 아니라 PasswordEncoder로 단방향 암호화한 문자열을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name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 이름, 기업회원 담당자 이름 또는 관리자 이름을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email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계정 이메일을 저장한다. 기업회원에서는 담당자 이메일이며 중복 가입을 막기 위해 UNIQUE를 적용한다.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users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phone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계정 소유자의 연락처를 저장한다. 기업회원에서는 담당자 연락처이며 미입력 시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department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담당자의 소속 부서를 저장한다. 개인회원·관리자 또는 미입력 시 NULL이다.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position_title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담당자의 직급·직책을 저장한다. 개인회원·관리자 또는 미입력 시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user_type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로그인 후 권한과 이동 화면을 구분하는 회원 유형을 저장한다: 개인, 기업, 관리자.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account_status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계정 자체의 이용 상태를 저장한다: 정상, 이용정지, 탈퇴. 기업 승인 상태와는 별개다.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users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last_login_at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마지막 로그인 성공 시각을 저장한다. 로그인 이력이 없으면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password_changed_at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비밀번호를 마지막으로 변경한 시각을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withdrawn_at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탈퇴가 확정된 시각이다. 탈퇴하지 않았으면 NULL이다.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personal_profiles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개인회원에게만 필요한 주소와 프로필 이미지 정보를 계정과 1:1로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개인회원에게만 필요한 주소와 프로필 이미지 정보를 계정과 1:1로 저장한을(를) 구분하는 내부 고유 식별자다. / 참조: users.user_id / DELETE CASCADE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postal_code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 주소 검색으로 선택한 우편번호를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address_line1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개인회원의 도로명 또는 지번 기본주소를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address_line2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직접 입력한 상세주소를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personal_profiles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profile_image_url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 프로필 이미지의 공개 접근 URL을 저장하며 등록하지 않으면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row_version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동시 수정 충돌을 감지하기 위한 낙관적 잠금 버전 값이다.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policies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회원가입 동의문과 공개 약관의 현재 본문·노출 대상·필수 여부를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policy_id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회원가입 동의문과 공개 약관의 현재 본문·노출 대상·필수 여부를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policy_code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VARCHAR(50)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프로그램에서 약관 종류를 안정적으로 찾기 위한 중복 불가 코드다.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title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제목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audience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약관을 보여줄 회원가입 유형을 저장한다: 전체, 개인, 기업.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consent_type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동의 UI의 처리 방식을 저장한다: 필수, 선택, 공개.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content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약관 공개 페이지와 가입 동의 모달에 출력할 전체 본문을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policies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effective_from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정책 효력이 시작되는 시각이다. 즉시 적용하거나 미정이면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is_active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신규 화면 선택·노출 가능 여부다. FALSE여도 과거 참조 데이터는 삭제하지 않는다.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마지막으로 수정한 관리자 값을 저장한다.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user_policy_consents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각 회원이 어떤 정책에 동의 또는 철회했는지 시각과 접속 정보를 함께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consent_id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각 회원이 어떤 정책에 동의 또는 철회했는지 시각과 접속 정보를 함께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policy_id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policy 식별자 값을 저장한다. / 참조: policies.policy_id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consented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정책에 대한 회원의 현재 동의 여부를 TRUE/FALSE로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user_policy_consents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consented_at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회원이 동의 버튼을 확정한 시각을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withdrawn_at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선택 동의를 철회한 시각이다. 철회하지 않았으면 NULL이다.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ip_address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VARCHAR(45)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동의 당시 접속 IP를 IPv5 또는 IPv6 문자열로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user_agent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VARCHAR(500)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동의 당시 브라우저·기기 식별용 User-Agent 문자열을 저장한다.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기업·직무·공고</w:t>
      </w:r>
    </w:p>
    <w:p>
      <w:pPr>
        <w:pStyle w:val="Heading2"/>
        <w:keepNext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companies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회사 자체 정보와 가입 승인 상태·서비스 이용 상태를 저장하며 담당자 연락처는 저장하지 않는다.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회사 자체 정보와 가입 승인 상태·서비스 이용 상태를 저장하며 담당자 연락처는 저장하지 않는을(를)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business_number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하이픈을 포함하거나 제거한 사업자등록번호 문자열을 저장하며 중복 기업 가입을 막기 위해 UNIQUE를 적용한다.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company_name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공고·기업정보·관리자 화면에 표시할 회사의 정식 명칭을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representative_name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기업의 대표자 성명을 저장한다. 담당자 이름은 users.name에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established_date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회사의 설립일을 날짜로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companies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industry_name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기업정보 화면에 표시할 업종명을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company_size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VARCHAR(50)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중소기업·중견기업 등 화면에 표시할 기업 규모 구분을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homepage_url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기업정보 상세에서 연결할 회사 홈페이지 전체 URL을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logo_url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목록·상세·공고에서 표시할 회사 로고 이미지 URL을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postal_code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postal 코드 값을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companies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address_line1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주소 line1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address_line2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주소 line2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short_description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목록 카드에 한두 줄로 표시할 300자 이내 소개 문구를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introduction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기업정보 상세의 회사 소개 전체 본문을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benefits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기업정보 상세에 표시할 복지·혜택 설명을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companies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approval_status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기업가입 심사 결과를 저장한다: 승인대기, 승인, 반려.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company_status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승인 이후 기업의 운영 상태를 저장한다: 정상, 이용정지, 탈퇴. 이용정지는 공고·지원 상태를 바꾸지 않는다.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latest_rejection_code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VARCHAR(50)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가장 최근 기업가입 반려 유형 코드를 저장한다. 허용값: MISSING_INFORMATION(필수 정보 누락), FORMAT_ERROR(형식 오류), INAPPROPRIATE_INFORMATION(부적절한 정보). 승인 상태이거나 반려 코드가 없으면 NULL이다.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latest_rejection_reason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가장 최근 기업가입 반려 사유를 기업회원에게 1회 표시하기 위해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reviewed_by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가장 최근 기업가입 심사를 처리한 관리자 회원 ID를 저장한다.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reviewed_at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가장 최근 승인 또는 반려 처리를 완료한 시각을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companies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reapply_requested_at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반려된 기업이 정보를 수정해 재심사를 요청한 시각을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review_requested_at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가장 최근 심사 요청 시각을 저장한다. NULL이면 가입 후 기업정보를 작성 중이라 관리자 심사 큐에 노출하지 않는다.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row_version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동시 수정 충돌을 감지하기 위한 낙관적 잠금 버전 값이다.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withdrawn_at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탈퇴가 확정된 시각이다. 이 시각을 기준으로 모집 공고와 진행 중 지원을 종료 처리한다.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job_categories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공고와 희망 직무가 공통 참조하는 1·2차 직무 분류와 비활성 상태를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job_category_id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공고와 희망 직무가 공통 참조하는 1·2차 직무 분류와 비활성 상태를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parent_id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2차 직무가 속한 1차 직무 ID다. 1차 직무는 부모가 없어 NULL이다. / 참조: job_categories.job_category_id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category_name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회원·기업·관리자 화면에 표시할 직무 분류명을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slug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VARCHAR(120)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URL 또는 코드 조회에 사용할 영문형 중복 불가 식별 문자열을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depth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직무 계층 단계를 저장한다. 1은 상위 직무, 2는 하위 직무다.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job_categories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is_active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FALSE이면 기존 공고·지원의 연결은 유지하되 신규 선택 목록에서는 제외한다.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skills</w:t>
      </w:r>
    </w:p>
    <w:p>
      <w:pPr>
        <w:keepNext/>
        <w:spacing w:after="100" w:line="300" w:lineRule="auto"/>
      </w:pPr>
      <w:r>
        <w:t>공고 요구 기술과 이력서 보유 기술이 공통 참조하는 1·2차 계층형 기술 스택 목록을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c>
          <w:tcPr>
            <w:tcW w:type="dxa" w:w="2822"/>
          </w:tcPr>
          <w:p>
            <w:r>
              <w:t>skill_id</w:t>
            </w:r>
          </w:p>
        </w:tc>
        <w:tc>
          <w:tcPr>
            <w:tcW w:type="dxa" w:w="2822"/>
          </w:tcPr>
          <w:p>
            <w:r>
              <w:t>BIGINT UNSIGNED</w:t>
            </w:r>
          </w:p>
        </w:tc>
        <w:tc>
          <w:tcPr>
            <w:tcW w:type="dxa" w:w="2822"/>
          </w:tcPr>
          <w:p>
            <w:r>
              <w:t>N</w:t>
            </w:r>
          </w:p>
        </w:tc>
        <w:tc>
          <w:tcPr>
            <w:tcW w:type="dxa" w:w="2822"/>
          </w:tcPr>
          <w:p>
            <w:r>
              <w:t>PK</w:t>
            </w:r>
          </w:p>
        </w:tc>
        <w:tc>
          <w:tcPr>
            <w:tcW w:type="dxa" w:w="2822"/>
          </w:tcPr>
          <w:p>
            <w:r>
              <w:t>기술 스택 행을 구분하는 내부 고유 식별자다.</w:t>
            </w:r>
          </w:p>
        </w:tc>
      </w:tr>
      <w:tr>
        <w:tc>
          <w:tcPr>
            <w:tcW w:type="dxa" w:w="2822"/>
          </w:tcPr>
          <w:p>
            <w:r>
              <w:t>parent_id</w:t>
            </w:r>
          </w:p>
        </w:tc>
        <w:tc>
          <w:tcPr>
            <w:tcW w:type="dxa" w:w="2822"/>
          </w:tcPr>
          <w:p>
            <w:r>
              <w:t>BIGINT UNSIGNED</w:t>
            </w:r>
          </w:p>
        </w:tc>
        <w:tc>
          <w:tcPr>
            <w:tcW w:type="dxa" w:w="2822"/>
          </w:tcPr>
          <w:p>
            <w:r>
              <w:t>Y</w:t>
            </w:r>
          </w:p>
        </w:tc>
        <w:tc>
          <w:tcPr>
            <w:tcW w:type="dxa" w:w="2822"/>
          </w:tcPr>
          <w:p>
            <w:r>
              <w:t>FK</w:t>
            </w:r>
          </w:p>
        </w:tc>
        <w:tc>
          <w:tcPr>
            <w:tcW w:type="dxa" w:w="2822"/>
          </w:tcPr>
          <w:p>
            <w:r>
              <w:t>2차 기술이 소속된 1차 기술의 식별자다. 1차 기술은 NULL이며 skills.skill_id를 자기참조하고 삭제는 제한한다.</w:t>
            </w:r>
          </w:p>
        </w:tc>
      </w:tr>
      <w:tr>
        <w:tc>
          <w:tcPr>
            <w:tcW w:type="dxa" w:w="2822"/>
          </w:tcPr>
          <w:p>
            <w:r>
              <w:t>depth</w:t>
            </w:r>
          </w:p>
        </w:tc>
        <w:tc>
          <w:tcPr>
            <w:tcW w:type="dxa" w:w="2822"/>
          </w:tcPr>
          <w:p>
            <w:r>
              <w:t>TINYINT UNSIGNED</w:t>
            </w:r>
          </w:p>
        </w:tc>
        <w:tc>
          <w:tcPr>
            <w:tcW w:type="dxa" w:w="2822"/>
          </w:tcPr>
          <w:p>
            <w:r>
              <w:t>N</w:t>
            </w:r>
          </w:p>
        </w:tc>
        <w:tc>
          <w:tcPr>
            <w:tcW w:type="dxa" w:w="2822"/>
          </w:tcPr>
          <w:p>
            <w:r>
              <w:t>CHECK</w:t>
            </w:r>
          </w:p>
        </w:tc>
        <w:tc>
          <w:tcPr>
            <w:tcW w:type="dxa" w:w="2822"/>
          </w:tcPr>
          <w:p>
            <w:r>
              <w:t>기술 분류 단계를 1 또는 2로 저장한다. 1차는 parent_id가 NULL이고 2차는 parent_id가 반드시 존재해야 한다.</w:t>
            </w:r>
          </w:p>
        </w:tc>
      </w:tr>
      <w:tr>
        <w:tc>
          <w:tcPr>
            <w:tcW w:type="dxa" w:w="2822"/>
          </w:tcPr>
          <w:p>
            <w:r>
              <w:t>skill_name</w:t>
            </w:r>
          </w:p>
        </w:tc>
        <w:tc>
          <w:tcPr>
            <w:tcW w:type="dxa" w:w="2822"/>
          </w:tcPr>
          <w:p>
            <w:r>
              <w:t>VARCHAR(100)</w:t>
            </w:r>
          </w:p>
        </w:tc>
        <w:tc>
          <w:tcPr>
            <w:tcW w:type="dxa" w:w="2822"/>
          </w:tcPr>
          <w:p>
            <w:r>
              <w:t>N</w:t>
            </w:r>
          </w:p>
        </w:tc>
        <w:tc>
          <w:tcPr>
            <w:tcW w:type="dxa" w:w="2822"/>
          </w:tcPr>
          <w:p>
            <w:r>
              <w:t>UK</w:t>
            </w:r>
          </w:p>
        </w:tc>
        <w:tc>
          <w:tcPr>
            <w:tcW w:type="dxa" w:w="2822"/>
          </w:tcPr>
          <w:p>
            <w:r>
              <w:t>Java, Spring Boot처럼 화면에 표시할 기술명을 중복 없이 저장한다.</w:t>
            </w:r>
          </w:p>
        </w:tc>
      </w:tr>
      <w:tr>
        <w:tc>
          <w:tcPr>
            <w:tcW w:type="dxa" w:w="2822"/>
          </w:tcPr>
          <w:p>
            <w:r>
              <w:t>slug</w:t>
            </w:r>
          </w:p>
        </w:tc>
        <w:tc>
          <w:tcPr>
            <w:tcW w:type="dxa" w:w="2822"/>
          </w:tcPr>
          <w:p>
            <w:r>
              <w:t>VARCHAR(120)</w:t>
            </w:r>
          </w:p>
        </w:tc>
        <w:tc>
          <w:tcPr>
            <w:tcW w:type="dxa" w:w="2822"/>
          </w:tcPr>
          <w:p>
            <w:r>
              <w:t>N</w:t>
            </w:r>
          </w:p>
        </w:tc>
        <w:tc>
          <w:tcPr>
            <w:tcW w:type="dxa" w:w="2822"/>
          </w:tcPr>
          <w:p>
            <w:r>
              <w:t>UK</w:t>
            </w:r>
          </w:p>
        </w:tc>
        <w:tc>
          <w:tcPr>
            <w:tcW w:type="dxa" w:w="2822"/>
          </w:tcPr>
          <w:p>
            <w:r>
              <w:t>URL 또는 코드에서 사용할 기술 식별 문자열을 중복 없이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skills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is_active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FALSE이면 기존 이력서·공고 연결은 유지하고 신규 기술 선택 목록에서는 제외한다.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user_desired_jobs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개인회원이 추천 공고 기준으로 선택한 희망 직무를 최대 3개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PK/UK/FK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추천 공고 기준으로 선택한 희망 직무를 최대 3개 저장한을(를) 구분하는 내부 고유 식별자다. / 참조: users.user_id / DELETE CASCADE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job_category_id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추천 공고 기준으로 선택한 희망 직무를 최대 3개 저장한을(를) 구분하는 내부 고유 식별자다. / 참조: job_categories.job_category_id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회원이 선택한 희망 직무의 우선순위다. 0, 1, 2만 사용하며 최대 3개 규칙은 서비스에서 검사한다.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job_postings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기업의 공고 내용·지원 조건·모집 기간·단일 상태·숨김 및 마감 사유를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기업의 공고 내용·지원 조건·모집 기간·단일 상태·숨김 및 마감 사유를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식별자 값을 저장한다. / 참조: companies.company_id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job_category_id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임시저장에서는 선택하지 않을 수 있는 직무 카테고리 ID다. 값이 있으면 job_categories.job_category_id를 참조한다.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title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제목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employment_type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공고의 고용형태를 저장한다. 임시저장 단계에서는 NULL일 수 있으며, 공개 전 정규직·계약직·인턴·프리랜서·파견직·기타 중 하나를 입력한다.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career_type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지원 가능한 경력 구분을 저장한다. 임시저장 단계에서는 NULL일 수 있으며, 공개 전 신입·경력·경력무관 중 하나를 입력한다.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job_postings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min_experience_years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경력 공고의 최소 요구 경력 연수를 정수로 저장한다. 제한이 없으면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max_experience_years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경력 공고의 최대 요구 경력 연수를 정수로 저장한다. 상한이 없으면 NULL이다.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education_level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공고의 최소 학력 조건을 저장한다. 임시저장 단계에서는 NULL일 수 있다.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work_region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공고 목록 필터에 사용할 시·도 또는 주요 근무 지역명을 저장한다. 임시저장 단계에서는 NULL일 수 있다.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work_address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VARCHAR(500)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 상세에 표시할 실제 근무지 주소를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salary_text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회사내규·면접 후 결정처럼 숫자로 표현할 수 없는 급여 문구를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job_postings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salary_min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최소 연봉을 만원 단위 정수로 저장한다. 숫자 조건이 없으면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salary_max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최대 연봉을 만원 단위 정수로 저장한다. 숫자 조건이 없으면 NULL이다.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headcount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SMALLINT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해당 공고에서 모집할 인원 수를 저장한다. 임시저장 단계에서는 NULL일 수 있다.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apply_start_at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 접수를 시작하는 시각이다. 저장 즉시 모집이면 NULL을 허용한다.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apply_end_at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 접수를 종료하는 시각이다. 마감일 자동 처리 기준으로 사용한다.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introduction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 상세의 포지션 또는 회사 소개 문단을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job_postings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main_tasks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지원자가 수행할 주요 업무 전체 내용을 저장한다. 임시저장 단계에서는 NULL일 수 있다.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qualifications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필수 자격요건 전체 내용을 저장한다. 임시저장 단계에서는 NULL일 수 있다.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preferred_conditions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우대사항 전체 내용을 저장하며 없으면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benefits_json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JSON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복지 항목 목록처럼 개수가 변하는 값을 JSON 배열로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process_text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서류·면접 등 채용 절차 안내 문구를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공고의 현재 상태 하나만 저장한다: 임시저장, 모집예정, 모집중, 마감, 숨김, 재검토요청, 삭제.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job_postings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close_reason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마감 상태가 된 원인을 저장한다: 기업마감, 마감일도래, 기업탈퇴. 마감 전에는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hidden_reason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공고를 숨긴 구체적인 사유를 기업회원에게 보여주기 위해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hidden_by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공고를 숨김 처리한 관리자 회원 ID다.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공고가 숨김 상태로 변경된 시각이다.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view_count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 상세 조회 횟수 누적값이다. HOT 공고 계산에 사용할 수 있다.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job_postings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published_at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임시저장 공고가 처음 모집중으로 공개된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closed_at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공고가 실제로 마감 상태가 된 시각이다.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row_version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동시 수정 충돌을 감지하기 위한 낙관적 잠금 버전 값이다.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job_posting_skills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공고에 연결된 기술 스택을 저장하며 공고당 최대 5개 규칙은 서비스에서 검사한다.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공고에 연결된 기술 스택을 저장하며 공고당 최대 5개 규칙은 서비스에서 검사한을(를) 구분하는 내부 고유 식별자다. / 참조: job_postings.job_posting_id / DELETE CASCADE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skill_id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공고에 연결된 기술 스택을 저장하며 공고당 최대 5개 규칙은 서비스에서 검사한을(를) 구분하는 내부 고유 식별자다. / 참조: skills.skill_id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saved_jobs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개인회원이 관심 공고로 저장한 공고를 중복 없이 연결한다.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관심 공고로 저장한 공고를 중복 없이 연결한을(를) 구분하는 내부 고유 식별자다. / 참조: users.user_id / DELETE CASCADE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관심 공고로 저장한 공고를 중복 없이 연결한을(를) 구분하는 내부 고유 식별자다. / 참조: job_postings.job_posting_id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saved_companies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개인회원이 관심 기업으로 저장한 기업을 중복 없이 연결한다.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관심 기업으로 저장한 기업을 중복 없이 연결한을(를) 구분하는 내부 고유 식별자다. / 참조: users.user_id / DELETE CASCADE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관심 기업으로 저장한 기업을 중복 없이 연결한을(를) 구분하는 내부 고유 식별자다. / 참조: companies.company_id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이력서·자기소개서·AI</w:t>
      </w:r>
    </w:p>
    <w:p>
      <w:pPr>
        <w:pStyle w:val="Heading2"/>
        <w:keepNext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resumes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파일이 아닌 웹 폼으로 작성한 이력서 기본정보와 논리 삭제 시각을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파일이 아닌 웹 폼으로 작성한 이력서 기본정보와 논리 삭제 시각을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title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제목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applicant_name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 원본에 표시할 지원자 이름을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email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 원본에 표시할 지원자 이메일을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resumes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phone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 원본에 표시할 지원자 연락처를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career_type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 작성자가 선택한 신입 또는 경력 구분을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summary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 상단에 표시할 경력·역량 요약 문장을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 편집·목록에서 사용할 상태를 저장한다: 임시저장, 사용중, 보관. 삭제 여부는 deleted_at으로만 구분한다.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resumes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row_version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동시 수정 충돌을 감지하기 위한 낙관적 잠금 버전 값이다.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deleted_at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논리 삭제를 처리한 시각이다. NULL이면 삭제되지 않은 데이터다.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resume_educations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이력서에 입력한 학교·전공·재학 기간·졸업 상태·학점을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education_id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이력서에 입력한 학교·전공·재학 기간·졸업 상태·학점을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선택한 이력서 원본 식별자; 원본 삭제 시 NULL 값을 저장한다. / 참조: resumes.resume_id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school_name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school 이름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major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major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degree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고졸·전문학사·학사·석사·박사 등 학위 또는 학력 구분을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admission_date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admission 날짜 값을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resume_educations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graduation_date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graduation 날짜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graduation_status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재학·휴학·졸업예정·졸업·수료·중퇴 중 현재 학적 상태를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gpa_score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DECIMAL(3,2)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취득 학점을 소수로 저장한다. 학점을 입력하지 않으면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gpa_scale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DECIMAL(3,2)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4.5, 4.3 등 만점 기준을 저장한다. 취득 학점과 함께 사용한다.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resume_careers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이력서에 입력한 회사·직무·근무 기간·담당 업무를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career_id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이력서에 입력한 회사·직무·근무 기간·담당 업무를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선택한 이력서 원본 식별자; 원본 삭제 시 NULL 값을 저장한다. / 참조: resumes.resume_id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company_name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 이름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department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department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position_title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position 제목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employment_type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VARCHAR(50)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employment 유형 값을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resume_careers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start_date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start 날짜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end_date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end 날짜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is_current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현재 재직 중인 경력인지 저장한다. TRUE이면 end_date는 NULL일 수 있다.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description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회사에서 수행한 업무와 성과 전체 내용을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resume_projects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이력서에 입력한 프로젝트 기간·역할·설명·링크를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project_id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이력서에 입력한 프로젝트 기간·역할·설명·링크를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선택한 이력서 원본 식별자; 원본 삭제 시 NULL 값을 저장한다. / 참조: resumes.resume_id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project_name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project 이름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role_text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프로젝트에서 맡은 역할을 자유 형식으로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description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설명 값을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resume_projects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start_date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start 날짜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end_date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end 날짜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project_url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포트폴리오·GitHub 등 프로젝트 관련 전체 URL을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resume_skills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이력서와 기술 스택을 연결해 보유 기술을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이력서와 기술 스택을 연결해 보유 기술을 저장한을(를) 구분하는 내부 고유 식별자다. / 참조: resumes.resume_id / DELETE CASCADE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skill_id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이력서와 기술 스택을 연결해 보유 기술을 저장한을(를) 구분하는 내부 고유 식별자다. / 참조: skills.skill_id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cover_letters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공고와 연결하지 않는 재사용형 자기소개서의 제목과 논리 삭제 상태를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공고와 연결하지 않는 재사용형 자기소개서의 제목과 논리 삭제 상태를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title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제목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자기소개서의 편집·목록 상태를 저장한다: 임시저장, 사용중, 보관. 삭제 여부는 deleted_at으로만 구분한다.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cover_letters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row_version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동시 수정 충돌을 감지하기 위한 낙관적 잠금 버전 값이다.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deleted_at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논리 삭제를 처리한 시각이다. NULL이면 삭제되지 않은 데이터다.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cover_letter_items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자기소개서 안의 문항과 현재 답변을 표시 순서대로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cover_letter_item_id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자기소개서 안의 문항과 현재 답변을 표시 순서대로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선택한 자기소개서 원본 식별자; 선택하지 않거나 원본 삭제 시 NULL 값을 저장한다. / 참조: cover_letters.cover_letter_id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question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자기소개서에 작성한 문항 제목 또는 질문을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answer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문항에 사용자가 현재 저장한 답변 원문을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cover_letter_ai_reviews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자기소개서 AI 첨삭 1회의 요청 당시 원문, AI 수정본, 전체 피드백을 한 행에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cover_letter_ai_review_id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자기소개서 AI 첨삭 1회의 요청 당시 원문, AI 수정본, 전체 피드백을 한 행에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선택한 자기소개서 원본 식별자; 선택하지 않거나 원본 삭제 시 NULL 값을 저장한다. / 참조: cover_letters.cover_letter_id / DELETE CASCADE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첨삭 대상으로 선택한 채용공고 식별자 값을 저장한다. / 참조: job_postings.job_posting_id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original_content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JSON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첨삭 버튼을 누른 시점의 문항 ID·질문·답변 전체를 JSON으로 복사해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revised_content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JSON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AI가 제안한 문항별 수정 답변 전체를 JSON으로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feedback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AI가 생성한 전체 평가와 수정 이유를 화면에 다시 보여줄 수 있도록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rag_context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JSON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첨삭 생성 시 pgvector에서 검색해 프롬프트에 넣은 유사 공고 문단을 문항 순서와 같은 순서의 배열로 저장한다. 기존 행은 근거가 없어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입사지원·후기·연봉</w:t>
      </w:r>
    </w:p>
    <w:p>
      <w:pPr>
        <w:pStyle w:val="Heading2"/>
        <w:keepNext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applications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회원의 공고당 1회 지원, 현재 전형 상태, 제출 당시 이력서 JSON을 보존한다.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회원의 공고당 1회 지원, 현재 전형 상태, 제출 당시 이력서 JSON을 보존한을(를)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채용공고 식별자 값을 저장한다. / 참조: job_postings.job_posting_id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applicant_user_id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지원자 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지원에 사용한 이력서 원본; 원본 삭제 후에는 NULL를 저장한다. / 참조: resumes.resume_id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resume_snapshot_json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JSON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 완료 시 회원 연락처와 선택 이력서·학력·경력·프로젝트·기술 전체를 JSON으로 고정 저장한다. 원본 수정·삭제 후에도 바뀌지 않는다.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지원에 사용한 자기소개서 원본; 원본 삭제 후에는 NULL를 저장한다. / 참조: cover_letters.cover_letter_id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cover_letter_snapshot_json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JSON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 완료 시점의 자기소개서 문항·답변을 JSON으로 고정 저장한다. 자소서를 첨부하지 않은 지원 건은 NULL이다. 원본 수정·삭제 후에도 바뀌지 않는다.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current_status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현재 전형 단계를 한글로 저장한다. 지원완료부터 입사완료·불합격·지원취소·채용종료까지 포함한다.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applications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지원자가 최종 지원을 완료한 시각을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cancelled_at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지원완료 단계에서 지원자가 취소한 시각이다. 취소하지 않았으면 NULL이다.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termination_reason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기업탈퇴 또는 회원탈퇴로 진행 중 지원이 채용종료된 경우 그 사유를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terminated_at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기업탈퇴 또는 회원탈퇴 처리로 지원 절차가 채용종료된 시각을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active_application_guard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지원취소가 아니면 1, 지원취소면 NULL이 되는 생성 컬럼이다. applicant_user_id·job_posting_id와 묶여 지원취소 후 같은 공고 재지원을 허용하면서 활성 지원은 1건으로 제한한다.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application_status_history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지원 상태가 언제 누구에 의해 어떤 상태로 변경됐는지 이력으로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application_status_id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 상태가 언제 누구에 의해 어떤 상태로 변경됐는지 이력으로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 식별자 값을 저장한다. / 참조: applications.application_id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from_status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변경 직전 전형 상태다. 최초 지원 이력은 이전 상태가 없어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to_status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변경 후 전형 상태를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application_status_history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change_reason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상태 변경 사유나 불합격·종료 설명을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changed_by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changed by 값을 저장한다.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actor_type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상태를 바꾼 주체를 저장한다: 지원자, 기업, 관리자, 시스템.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changed_at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상태 변경이 실제로 발생한 시각을 저장한다.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application_memos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기업 담당자가 지원자 상세에서 작성하는 내부 메모를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application_memo_id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담당자가 지원자 상세에서 작성하는 내부 메모를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 식별자 값을 저장한다. / 참조: applications.application_id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author_user_id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작성 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memo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담당자만 볼 수 있는 지원자 검토 메모 본문을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company_reviews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입사완료 지원 이력을 근거로 작성한 익명 기업리뷰와 평점을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company_review_id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입사완료 지원 이력을 근거로 작성한 익명 기업리뷰와 평점을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식별자 값을 저장한다. / 참조: companies.company_id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author_user_id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작성 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eligibility_application_id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리뷰 작성 자격을 증명하는 입사완료 지원 건 ID다. / 참조: applications.application_id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employment_status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작성자가 선택한 현직원 또는 전직원 구분을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company_reviews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job_category_id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직무 카테고리 식별자 값을 저장한다. / 참조: job_categories.job_category_id / DELETE SET NULL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career_growth_rating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커리어 성장 만족도를 1~5점 정수로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work_satisfaction_rating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업무 만족도를 1~5점 정수로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compensation_rating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급여·보상 만족도를 1~5점 정수로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culture_rating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조직문화 만족도를 1~5점 정수로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company_reviews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overall_rating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DECIMAL(2,1)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화면에 표시할 종합 평점을 1.0~5.0 소수로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pros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기업에서 근무하며 느낀 장점 본문을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기업에서 근무하며 느낀 단점 본문을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summary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리뷰 목록 카드에 표시할 한 줄 총평을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입사완료 지원 이력을 근거로 작성한 익명 기업리뷰와 평점을 저장한다.에서 사용하는 현재 업무 상태를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company_reviews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hidden_reason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 사유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숨김 처리한 관리자 값을 저장한다.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admin_memo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리뷰를 숨김·삭제 처리하면서 남기는 내부 처리 메모를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interview_reviews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면접완료에 도달한 지원 건을 근거로 작성한 익명 면접후기를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interview_review_id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면접완료에 도달한 지원 건을 근거로 작성한 익명 면접후기를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식별자 값을 저장한다. / 참조: companies.company_id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author_user_id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작성 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채용공고 식별자 값을 저장한다. / 참조: job_postings.job_posting_id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 식별자 값을 저장한다. / 참조: applications.application_id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interview_month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CHAR(7)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 식별을 줄이기 위해 정확한 날짜 대신 면접 월을 YYYY-MM 형식으로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interview_reviews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interview_type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대면면접·화상면접·전화면접·기타 중 진행 방식을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interview_result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합격·불합격·대기·포기 중 작성자가 공개할 면접 결과를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difficulty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작성자가 느낀 면접 난이도를 쉬움·보통·어려움으로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process_text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면접 단계와 진행 순서 설명을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content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받은 질문과 전반적인 면접 경험 본문을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tips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후속 지원자에게 제공할 면접 준비 팁을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interview_reviews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면접완료에 도달한 지원 건을 근거로 작성한 익명 면접후기를 저장한다.에서 사용하는 현재 업무 상태를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hidden_reason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 사유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hidden_by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숨김 처리한 관리자 값을 저장한다.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admin_memo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후기를 숨김·삭제 처리하면서 남기는 내부 처리 메모를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review_reactions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회원이 기업리뷰 또는 면접후기에 누른 도움돼요 반응을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회원이 기업리뷰 또는 면접후기에 누른 도움돼요 반응을 저장한을(를) 구분하는 내부 고유 식별자다. / 참조: users.user_id / DELETE CASCADE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review_type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반응 대상 테이블을 구분한다: 기업리뷰 또는 면접후기.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review_id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review_type이 가리키는 리뷰의 ID다. 다형 관계라 실제 존재 여부는 서비스에서 검사한다.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salary_records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회원이 직접 입력한 기업·직무·연도별 세전 연봉과 성과급 정보를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salary_record_id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회원이 직접 입력한 기업·직무·연도별 세전 연봉과 성과급 정보를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식별자 값을 저장한다. / 참조: companies.company_id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author_user_id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작성 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job_category_id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직무 카테고리 식별자 값을 저장한다. / 참조: job_categories.job_category_id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employment_status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employment 상태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employment_type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employment 유형 값을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salary_records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career_years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연봉을 받은 당시 총 경력 연수를 정수로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salary_year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SMALLINT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연봉 정보가 적용되는 연도를 4자리 정수로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base_salary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성과급을 제외한 세전 기본 연봉을 만원 단위 정수로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bonus_amount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별도 성과급을 만원 단위 정수로 저장한다. 없거나 모르면 NULL이다.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consented_at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익명 집계·공개 안내에 동의하고 연봉을 제출한 시각을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salary_records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회원이 직접 입력한 기업·직무·연도별 세전 연봉과 성과급 정보를 저장한다.에서 사용하는 현재 업무 상태를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hidden_reason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 사유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hidden_by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숨김 처리한 관리자 값을 저장한다.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고객센터·신고</w:t>
      </w:r>
    </w:p>
    <w:p>
      <w:pPr>
        <w:pStyle w:val="Heading2"/>
        <w:keepNext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notices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관리자가 작성하는 고객센터 공지의 제목·본문·고정 여부·공개 상태를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notice_id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작성하는 고객센터 공지의 제목·본문·고정 여부·공개 상태를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title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제목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content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검색 대상 청크 본문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is_pinned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여부 pinned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작성하는 고객센터 공지의 제목·본문·고정 여부·공개 상태를 저장한다.에서 사용하는 현재 업무 상태를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notices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published_at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published 시각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생성한 회원 또는 관리자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faq_categories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FAQ 화면의 조회·필터 분류와 노출 순서를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faq_category_id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 화면의 조회·필터 분류와 노출 순서를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category_name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category 이름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is_active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신규 화면 선택·노출 가능 여부다. FALSE여도 과거 참조 데이터는 삭제하지 않는다.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faqs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FAQ 질문·답변·카테고리·공개 상태를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 질문·답변·카테고리·공개 상태를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faq_category_id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 category 식별자 값을 저장한다. / 참조: faq_categories.faq_category_id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question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VARCHAR(500)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문항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answer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답변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faqs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 질문·답변·카테고리·공개 상태를 저장한다.에서 사용하는 현재 업무 상태를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생성한 회원 또는 관리자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inquiry_categories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1:1 문의 작성 시 선택하는 문의 유형과 활성 상태를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inquiry_category_id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1:1 문의 작성 시 선택하는 문의 유형과 활성 상태를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category_name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category 이름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is_active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신규 화면 선택·노출 가능 여부다. FALSE여도 과거 참조 데이터는 삭제하지 않는다.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inquiries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로그인 회원의 1:1 문의 내용과 관리자 답변·처리 상태를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로그인 회원의 1:1 문의 내용과 관리자 답변·처리 상태를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inquiry_category_id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 category 식별자 값을 저장한다. / 참조: inquiry_categories.inquiry_category_id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title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제목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content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검색 대상 청크 본문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로그인 회원의 1:1 문의 내용과 관리자 답변·처리 상태를 저장한다.에서 사용하는 현재 업무 상태를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inquiries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answer_content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작성한 1:1 문의 답변 전체 본문이다. 답변 전에는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answered_by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문의에 답변한 관리자 값을 저장한다.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answered_at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답변을 확정한 시각이다. 답변 전에는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inquiry_attachments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1:1 문의 첨부파일의 원본명·객체 저장 키·형식·크기를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inquiry_attachment_id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1:1 문의 첨부파일의 원본명·객체 저장 키·형식·크기를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 식별자 값을 저장한다. / 참조: inquiries.inquiry_id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original_name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PC에서 업로드할 때의 원본 파일명을 확장자와 함께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storage_key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비공개 객체 저장소에서 파일을 찾기 위한 키를 저장한다. 다운로드 URL 자체는 저장하지 않는다.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inquiry_attachments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mime_type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다운로드 응답에 사용할 파일 MIME 형식을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file_size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파일 크기를 바이트 단위로 저장한다. DDL은 파일당 10MiB 이하를 검사한다.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reports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기업·공고·후기에 대한 신고 사유와 관리자 처리 결과를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report_id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기업·공고·후기에 대한 신고 사유와 관리자 처리 결과를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reporter_user_id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reporter user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target_type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신고 대상 종류를 저장한다: 기업, 채용공고, 기업리뷰, 면접후기.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target_id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target_type이 가리키는 실제 대상 행 ID다. 다형 관계라 서비스에서 존재 여부를 검사한다.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reason_code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신고 모달에서 선택한 신고 사유를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detail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신고자가 추가로 작성한 상세 설명을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reports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기업·공고·후기에 대한 신고 사유와 관리자 처리 결과를 저장한다.에서 사용하는 현재 업무 상태를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resolution_action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결정한 조치를 저장한다: 없음, 경고, 숨김, 삭제, 이용정지.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resolution_note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 처리 사유와 내부 확인 내용을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handled_by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신고를 처리한 관리자 값을 저장한다.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handled_at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handled 시각 값을 저장한다.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사이트 운영</w:t>
      </w:r>
    </w:p>
    <w:p>
      <w:pPr>
        <w:pStyle w:val="Heading2"/>
        <w:keepNext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banners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메인·채용·기업 페이지 배너의 이미지, 링크, 노출 기간과 순서를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banner_id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메인·채용·기업 페이지 배너의 이미지, 링크, 노출 기간과 순서를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banner_name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banner 이름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placement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배너 노출 위치 코드를 저장한다: main, job, companies.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image_url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배너에 표시할 공개 이미지 전체 URL을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link_url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배너 클릭 시 이동할 내부 또는 외부 URL을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banners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alt_text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이미지를 볼 수 없는 사용자를 위한 대체 텍스트를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starts_at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배너 노출 시작 시각이다. 시작 제한이 없으면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ends_at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배너 노출 종료 시각이다. 종료 제한이 없으면 NULL이다.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banners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is_active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신규 화면 선택·노출 가능 여부다. FALSE여도 과거 참조 데이터는 삭제하지 않는다.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생성한 회원 또는 관리자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site_settings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서비스명·로고·푸터 등 사이트 운영 설정값을 JSON으로 저장하며 비밀값은 저장하지 않는다.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setting_key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설정 항목을 코드에서 조회할 중복 불가 키다.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setting_value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JSON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사이트명·로고·푸터 문구 등 키별 설정값을 JSON으로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updated_by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마지막으로 수정한 관리자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site_versions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관리자가 기록한 사이트 버전명과 변경내역을 누적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site_version_id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기록한 사이트 버전명과 변경내역을 누적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version_name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VARCHAR(50)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입력한 v6.0.0 같은 중복 불가 사이트 버전명을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change_notes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버전에서 변경된 화면·기능·오류 수정 내용을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생성한 회원 또는 관리자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PostgreSQL · AI 벡터</w:t>
      </w:r>
    </w:p>
    <w:p>
      <w:pPr>
        <w:spacing w:after="12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PostgreSQL 17과 pgvector를 사용한다. ai.vector_store는 MySQL 원본에서 다시 만들 수 있는 검색용 파생 데이터다.</w:t>
      </w:r>
    </w:p>
    <w:p>
      <w:pPr>
        <w:pStyle w:val="Heading2"/>
        <w:keepNext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ai.vector_store</w:t>
      </w:r>
    </w:p>
    <w:p>
      <w:pPr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Spring AI 호환 본문·메타데이터·1024차원 임베딩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UUID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벡터 행을 구분하는 PostgreSQL 내부 UUID다. MySQL 원본 ID와는 별개의 값이다.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content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임베딩 모델에 입력하고 유사도 검색 결과의 근거로 반환할 검색 대상 텍스트 본문을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metadata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JSONB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검색 필터와 MySQL 원본 추적에 쓰는 JSONB 객체다. source_type, source_id, job_category_id, company_id, status 등을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embedding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VECTOR(1024)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qwen3-embedding:0.6b가 content에서 생성한 1024차원 실수 벡터다. 코사인 거리 기반 유사도 검색에 사용한다.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TIMESTAMPTZ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본문과 임베딩 벡터가 PostgreSQL에 처음 저장된 시각이다.</w:t>
            </w:r>
          </w:p>
        </w:tc>
      </w:tr>
    </w:tbl>
    <w:p>
      <w:pPr>
        <w:spacing w:after="40"/>
      </w:pPr>
    </w:p>
    <w:p>
      <w:pPr>
        <w:spacing w:after="160" w:line="300" w:lineRule="auto"/>
      </w:pPr>
      <w:r>
        <w:rPr>
          <w:rFonts w:ascii="Noto Sans KR" w:hAnsi="Noto Sans KR" w:eastAsia="Noto Sans KR"/>
          <w:b/>
          <w:color w:val="A61B1B"/>
          <w:sz w:val="18"/>
        </w:rPr>
        <w:t>HNSW 인덱스는 embedding vector_cosine_ops를 사용하며, metadata에는 GIN 인덱스를 적용한다. VECTOR(1024)는 임베딩 모델 차원과 반드시 일치해야 한다.</w:t>
      </w:r>
    </w:p>
    <w:p>
      <w:pPr>
        <w:pStyle w:val="Heading1"/>
        <w:keepNext/>
        <w:pageBreakBefore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부록 · CHECK 제약 전체 목록</w:t>
      </w:r>
    </w:p>
    <w:p>
      <w:pPr>
        <w:spacing w:after="120" w:line="300" w:lineRule="auto"/>
      </w:pPr>
      <w:r>
        <w:rPr>
          <w:rFonts w:ascii="Noto Sans KR" w:hAnsi="Noto Sans KR" w:eastAsia="Noto Sans KR"/>
          <w:b w:val="0"/>
          <w:color w:val="111827"/>
          <w:sz w:val="19"/>
        </w:rPr>
        <w:t>상태 허용값, 숫자 범위, 시작·종료일 관계처럼 DB가 직접 거부해야 하는 규칙을 테이블별로 모았다.</w:t>
      </w:r>
    </w:p>
    <w:tbl>
      <w:tblPr>
        <w:tblStyle w:val="TableGrid"/>
        <w:tblW w:type="dxa" w:w="1411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2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테이블</w:t>
            </w:r>
          </w:p>
        </w:tc>
        <w:tc>
          <w:tcPr>
            <w:tcW w:type="dxa" w:w="93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번호</w:t>
            </w:r>
          </w:p>
        </w:tc>
        <w:tc>
          <w:tcPr>
            <w:tcW w:type="dxa" w:w="1015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CHECK 제약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`개인`, `기업`, `관리자`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`정상`, `이용정지`, `탈퇴`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policies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`전체`, `개인`, `기업`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policies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`필수`, `선택`, `공개`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companies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`승인대기`, `승인`, `반려`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companies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`정상`, `이용정지`, `탈퇴`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job_categories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`1`, `2`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user_desired_jobs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 범위: 0~2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`정규직`, `계약직`, `인턴`, `프리랜서`, `파견직`, `기타`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`신입`, `경력`, `경력무관`</w:t>
            </w:r>
          </w:p>
        </w:tc>
      </w:tr>
      <w:tr>
        <w:tc>
          <w:tcPr>
            <w:tcW w:type="dxa" w:w="4704"/>
          </w:tcPr>
          <w:p>
            <w:r>
              <w:t>companies</w:t>
            </w:r>
          </w:p>
        </w:tc>
        <w:tc>
          <w:tcPr>
            <w:tcW w:type="dxa" w:w="4704"/>
          </w:tcPr>
          <w:p>
            <w:r>
              <w:t>3</w:t>
            </w:r>
          </w:p>
        </w:tc>
        <w:tc>
          <w:tcPr>
            <w:tcW w:type="dxa" w:w="4704"/>
          </w:tcPr>
          <w:p>
            <w:r>
              <w:t>허용값: `MISSING_INFORMATION`, `FORMAT_ERROR`, `INAPPROPRIATE_INFORMATION` 또는 NULL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부록 · CHECK 제약 전체 목록 (계속)</w:t>
      </w:r>
    </w:p>
    <w:tbl>
      <w:tblPr>
        <w:tblStyle w:val="TableGrid"/>
        <w:tblW w:type="dxa" w:w="1411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2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테이블</w:t>
            </w:r>
          </w:p>
        </w:tc>
        <w:tc>
          <w:tcPr>
            <w:tcW w:type="dxa" w:w="93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번호</w:t>
            </w:r>
          </w:p>
        </w:tc>
        <w:tc>
          <w:tcPr>
            <w:tcW w:type="dxa" w:w="1015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CHECK 제약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3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`학력무관`, `고졸이상`, `전문대졸이상`, `대졸이상`, `석사이상`, `박사`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4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`임시저장`, `모집예정`, `모집중`, `마감`, `숨김`, `재검토요청`, `삭제`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5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`기업마감`, `마감일도래`, `기업탈퇴`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6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CHECK 조건: apply_start_at IS NULL OR apply_end_at IS NULL OR apply_end_at &gt; apply_start_at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7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CHECK 조건: salary_min IS NULL OR salary_max IS NULL OR salary_max &gt;= salary_min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`신입`, `경력`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`임시저장`, `사용중`, `보관`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resume_educations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`재학`, `휴학`, `졸업예정`, `졸업`, `수료`, `중퇴`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resume_educations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CHECK 조건: gpa_score IS NULL OR gpa_scale IS NULL OR (gpa_score &gt;= 0 AND gpa_score &lt;= gpa_scale)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resume_careers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`정규직`, `계약직`, `인턴`, `프리랜서`, `파견직`, `기타`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부록 · CHECK 제약 전체 목록 (계속)</w:t>
      </w:r>
    </w:p>
    <w:tbl>
      <w:tblPr>
        <w:tblStyle w:val="TableGrid"/>
        <w:tblW w:type="dxa" w:w="1411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2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테이블</w:t>
            </w:r>
          </w:p>
        </w:tc>
        <w:tc>
          <w:tcPr>
            <w:tcW w:type="dxa" w:w="93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번호</w:t>
            </w:r>
          </w:p>
        </w:tc>
        <w:tc>
          <w:tcPr>
            <w:tcW w:type="dxa" w:w="1015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CHECK 제약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resume_careers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CHECK 조건: end_date IS NULL OR end_date &gt;= start_date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resume_projects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CHECK 조건: start_date IS NULL OR end_date IS NULL OR end_date &gt;= start_date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`임시저장`, `사용중`, `보관`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`지원완료`, `서류검토중`, `서류합격`, `면접예정`, `면접완료`, `최종합격`, `입사완료`, `불합격`, `지원취소`, `채용종료`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`기업탈퇴`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application_status_history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`지원자`, `기업`, `관리자`, `시스템`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company_reviews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`현직원`, `전직원`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company_reviews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`정상`, `숨김`, `삭제`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company_reviews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3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 범위: 1~5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interview_reviews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`대면면접`, `화상면접`, `전화면접`, `기타`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부록 · CHECK 제약 전체 목록 (계속)</w:t>
      </w:r>
    </w:p>
    <w:tbl>
      <w:tblPr>
        <w:tblStyle w:val="TableGrid"/>
        <w:tblW w:type="dxa" w:w="1411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2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테이블</w:t>
            </w:r>
          </w:p>
        </w:tc>
        <w:tc>
          <w:tcPr>
            <w:tcW w:type="dxa" w:w="93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번호</w:t>
            </w:r>
          </w:p>
        </w:tc>
        <w:tc>
          <w:tcPr>
            <w:tcW w:type="dxa" w:w="1015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CHECK 제약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interview_reviews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`합격`, `불합격`, `대기`, `포기`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interview_reviews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3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`쉬움`, `보통`, `어려움`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interview_reviews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4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`정상`, `숨김`, `삭제`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review_reactions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`기업리뷰`, `면접후기`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salary_records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`현직원`, `전직원`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salary_records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`정규직`, `계약직`, `인턴`, `프리랜서`, `파견직`, `기타`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salary_records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3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 범위: 1950~2200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salary_records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4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`정상`, `숨김`, `삭제`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notices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`임시저장`, `공개`, `숨김`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`공개`, `숨김`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부록 · CHECK 제약 전체 목록 (계속)</w:t>
      </w:r>
    </w:p>
    <w:tbl>
      <w:tblPr>
        <w:tblStyle w:val="TableGrid"/>
        <w:tblW w:type="dxa" w:w="1411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2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테이블</w:t>
            </w:r>
          </w:p>
        </w:tc>
        <w:tc>
          <w:tcPr>
            <w:tcW w:type="dxa" w:w="93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번호</w:t>
            </w:r>
          </w:p>
        </w:tc>
        <w:tc>
          <w:tcPr>
            <w:tcW w:type="dxa" w:w="1015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CHECK 제약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inquiries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`접수`, `처리중`, `답변완료`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inquiry_attachments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CHECK 조건: file_size &lt;= 10485760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reports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`기업`, `채용공고`, `기업리뷰`, `면접후기`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reports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`허위 정보·사기 의심`, `개인정보 노출`, `욕설·비방·차별 표현`, `광고·스팸·중복 콘텐츠`, `기타 운영정책 위반`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reports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3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`미처리`, `처리완료`, `기각`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reports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4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`없음`, `경고`, `숨김`, `삭제`, `이용정지`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banners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`main`, `job`, `companies`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banners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CHECK 조건: starts_at IS NULL OR ends_at IS NULL OR ends_at &gt; starts_at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5840" w:h="12240"/>
      <w:pgMar w:top="864" w:right="864" w:bottom="864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76" w:lineRule="auto"/>
      <w:jc w:val="center"/>
    </w:pPr>
    <w:r>
      <w:rPr>
        <w:rFonts w:ascii="Noto Sans KR" w:hAnsi="Noto Sans KR" w:eastAsia="Noto Sans KR"/>
        <w:b w:val="0"/>
        <w:color w:val="667085"/>
        <w:sz w:val="16"/>
      </w:rPr>
      <w:t xml:space="preserve">첫출근 테이블·컬럼 정의서 · </w:t>
    </w:r>
    <w:r>
      <w:rPr>
        <w:rFonts w:ascii="Noto Sans KR" w:hAnsi="Noto Sans KR" w:eastAsia="Noto Sans KR"/>
        <w:b w:val="0"/>
        <w:color w:val="667085"/>
        <w:sz w:val="16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76" w:lineRule="auto"/>
      <w:jc w:val="right"/>
    </w:pPr>
    <w:r>
      <w:rPr>
        <w:rFonts w:ascii="Noto Sans KR" w:hAnsi="Noto Sans KR" w:eastAsia="Noto Sans KR"/>
        <w:b w:val="0"/>
        <w:color w:val="667085"/>
        <w:sz w:val="17"/>
      </w:rPr>
      <w:t>첫출근 · DATABASE DESIGN · v14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Noto Sans KR" w:hAnsi="Noto Sans KR" w:eastAsia="Noto Sans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KR" w:hAnsi="Noto Sans KR" w:eastAsia="Noto Sans K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KR" w:hAnsi="Noto Sans KR" w:eastAsia="Noto Sans K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KR" w:hAnsi="Noto Sans KR" w:eastAsia="Noto Sans K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KR" w:hAnsi="Noto Sans KR" w:eastAsia="Noto Sans K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KR" w:hAnsi="Noto Sans KR" w:eastAsia="Noto Sans KR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